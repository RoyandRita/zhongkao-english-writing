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中考英语写作练习系统</w:t>
      </w:r>
    </w:p>
    <w:p>
      <w:pPr>
        <w:jc w:val="center"/>
      </w:pPr>
      <w:r>
        <w:rPr>
          <w:b/>
          <w:sz w:val="36"/>
        </w:rPr>
        <w:t>练习06：综合演练</w:t>
      </w:r>
    </w:p>
    <w:p/>
    <w:p>
      <w:pPr>
        <w:jc w:val="center"/>
      </w:pPr>
      <w:r>
        <w:rPr>
          <w:sz w:val="24"/>
        </w:rPr>
        <w:t>完整写前流程 + 限时全文写作 + 个人错题记录</w:t>
      </w:r>
    </w:p>
    <w:p>
      <w:pPr>
        <w:pStyle w:val="Heading2"/>
      </w:pPr>
      <w:r>
        <w:t>第一部分：完整写前流程演练（5题 × 25分钟）</w:t>
      </w:r>
    </w:p>
    <w:p>
      <w:r>
        <w:rPr>
          <w:sz w:val="22"/>
        </w:rPr>
        <w:t>说明：每道题严格按25分钟限时完成"审题→骨架→功能规划→句子输出→自审"全流程。不写全文，只完成写前准备工作。目的是训练大脑的"自动启动程序"。</w:t>
      </w:r>
    </w:p>
    <w:p>
      <w:r>
        <w:rPr>
          <w:b/>
          <w:sz w:val="22"/>
        </w:rPr>
        <w:t>【25分钟流程模板】每道题严格按此时间分配：</w:t>
      </w:r>
    </w:p>
    <w:p>
      <w:r>
        <w:rPr>
          <w:sz w:val="22"/>
        </w:rPr>
        <w:br/>
        <w:t xml:space="preserve">  0:00-3:00   审题破题（3问破题法，填写要点拆解表）</w:t>
        <w:br/>
        <w:t xml:space="preserve">  3:00-6:00   骨架速填（填入每段核心内容，中英文均可）</w:t>
        <w:br/>
        <w:t xml:space="preserve">  6:00-10:00  功能规划（标注每段需要调用F1-F14中哪些功能卡）</w:t>
        <w:br/>
        <w:t xml:space="preserve">  10:00-18:00 关键句输出（写出P1第一句 + P2主题句×2 + P3升华句）</w:t>
        <w:br/>
        <w:t xml:space="preserve">  18:00-23:00 句子升级（选2处稳句升级为亮句）+ 衔接词检查</w:t>
        <w:br/>
        <w:t xml:space="preserve">  23:00-25:00 自审（时态一致？三单？回扣？空话词？）</w:t>
        <w:br/>
      </w:r>
    </w:p>
    <w:p>
      <w:r>
        <w:br w:type="page"/>
      </w:r>
    </w:p>
    <w:p>
      <w:pPr>
        <w:pStyle w:val="Heading2"/>
      </w:pPr>
      <w:r>
        <w:t>综合演练1：书信建议类</w:t>
      </w:r>
    </w:p>
    <w:p>
      <w:r>
        <w:rPr>
          <w:b/>
          <w:sz w:val="22"/>
        </w:rPr>
        <w:t>题目：题目：你的朋友Tom来信说他最近沉迷短视频，每天花好几个小时刷手机，学习效率大大下降。他很焦虑但控制不住自己。请给他写一封回信，表达理解并给出建议。词数80-100。</w:t>
      </w:r>
    </w:p>
    <w:p>
      <w:r>
        <w:rPr>
          <w:sz w:val="22"/>
        </w:rPr>
        <w:t>题目要点（拆解参考）：</w:t>
      </w:r>
    </w:p>
    <w:p>
      <w:r>
        <w:rPr>
          <w:sz w:val="22"/>
        </w:rPr>
        <w:t xml:space="preserve">  · 理解Tom的处境（共情）</w:t>
      </w:r>
    </w:p>
    <w:p>
      <w:r>
        <w:rPr>
          <w:sz w:val="22"/>
        </w:rPr>
        <w:t xml:space="preserve">  · 给出至少两个具体建议</w:t>
      </w:r>
    </w:p>
    <w:p>
      <w:r>
        <w:rPr>
          <w:sz w:val="22"/>
        </w:rPr>
        <w:t xml:space="preserve">  · 鼓励他做出改变</w:t>
      </w:r>
    </w:p>
    <w:p/>
    <w:p>
      <w:r>
        <w:rPr>
          <w:b/>
          <w:sz w:val="22"/>
        </w:rPr>
        <w:t>═══ 3问破题（3分钟） ═══</w:t>
      </w:r>
    </w:p>
    <w:p>
      <w:r>
        <w:rPr>
          <w:sz w:val="22"/>
        </w:rPr>
        <w:t>问1：要点拆解——每个要点对应什么内容方向？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问2：内容匹配——每个要点的"可感知具体内容"是什么？（禁用空话）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问3：可控性筛查——哪些内容的英语表达需要替换方案？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骨架速填（3分钟） ═══</w:t>
      </w:r>
    </w:p>
    <w:p>
      <w:r>
        <w:rPr>
          <w:sz w:val="22"/>
        </w:rPr>
        <w:t>题目类型：□书信 □发言稿 □短文 □通知</w:t>
      </w:r>
    </w:p>
    <w:p>
      <w:r>
        <w:rPr>
          <w:sz w:val="22"/>
        </w:rPr>
        <w:t>P1开头（功能是什么？核心关键词是什么？）：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P2主体-分点①+具体的支撑细节：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P2主体-分点②+具体的支撑细节：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P3结尾（功能是什么？回扣P1的什么关键词？）：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功能规划（4分钟） ═══</w:t>
      </w:r>
    </w:p>
    <w:p>
      <w:r>
        <w:rPr>
          <w:sz w:val="22"/>
        </w:rPr>
        <w:t>P1需要调用的功能卡：</w:t>
      </w:r>
    </w:p>
    <w:p>
      <w:r>
        <w:rPr>
          <w:sz w:val="22"/>
        </w:rPr>
        <w:t xml:space="preserve">  □F2感谢  □F3邀请  □F4道歉  □F10表达观点  □F7描述感受</w:t>
      </w:r>
    </w:p>
    <w:p>
      <w:r>
        <w:rPr>
          <w:sz w:val="22"/>
        </w:rPr>
        <w:t>P2需要调用的功能卡：</w:t>
      </w:r>
    </w:p>
    <w:p>
      <w:r>
        <w:rPr>
          <w:sz w:val="22"/>
        </w:rPr>
        <w:t xml:space="preserve">  □F6描述事件  □F9说明原因  □F8举例支撑  □F11对比转折  □F14表达目的  □F1建议  □F5劝说</w:t>
      </w:r>
    </w:p>
    <w:p>
      <w:r>
        <w:rPr>
          <w:sz w:val="22"/>
        </w:rPr>
        <w:t>P3需要调用的功能卡：</w:t>
      </w:r>
    </w:p>
    <w:p>
      <w:r>
        <w:rPr>
          <w:sz w:val="22"/>
        </w:rPr>
        <w:t xml:space="preserve">  □F12总结升华  □F13展望未来  □F7描述感受  □F10表达观点  □F2感谢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关键句输出（8分钟） ═══</w:t>
      </w:r>
    </w:p>
    <w:p>
      <w:r>
        <w:rPr>
          <w:sz w:val="22"/>
        </w:rPr>
        <w:t>P1第一句（主题句/开场句）——写出完整英文：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P2第一个核心句（主题句）——写出完整英文：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P2第二个核心句——写出完整英文：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P3升华句（必须回扣开头关键词）——写出完整英文：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升级+衔接检查（5分钟） ═══</w:t>
      </w:r>
    </w:p>
    <w:p>
      <w:r>
        <w:rPr>
          <w:sz w:val="22"/>
        </w:rPr>
        <w:t>选2处准备升级的句子（原句 → 升级版）：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衔接词检查清单：□P2内部至少2个不同衔接词  □段与段之间有过渡  □无连续三句同样开头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自审（2分钟） ═══</w:t>
      </w:r>
    </w:p>
    <w:p>
      <w:r>
        <w:rPr>
          <w:sz w:val="22"/>
        </w:rPr>
        <w:t>逐项打钩：</w:t>
      </w:r>
    </w:p>
    <w:p>
      <w:r>
        <w:rPr>
          <w:sz w:val="22"/>
        </w:rPr>
        <w:t>□时态一致？  □三单加s？  □有although没but？  □because单独成句？</w:t>
      </w:r>
    </w:p>
    <w:p>
      <w:r>
        <w:rPr>
          <w:sz w:val="22"/>
        </w:rPr>
        <w:t>□结尾回扣开头？  □有无空话词（important/meaningful等）？</w:t>
      </w:r>
    </w:p>
    <w:p>
      <w:r>
        <w:rPr>
          <w:sz w:val="22"/>
        </w:rPr>
        <w:t>□每段有清晰主题句？  □至少2种高级句式？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综合演练2：叙事经历类</w:t>
      </w:r>
    </w:p>
    <w:p>
      <w:r>
        <w:rPr>
          <w:b/>
          <w:sz w:val="22"/>
        </w:rPr>
        <w:t>题目：题目：学校英语报正在开展以"A Moment of Courage"为主题的征文活动。请写一篇90-110词的短文，描述一个你鼓足勇气做了某事的瞬间，并说明这件事对你的影响。</w:t>
      </w:r>
    </w:p>
    <w:p>
      <w:r>
        <w:rPr>
          <w:sz w:val="22"/>
        </w:rPr>
        <w:t>题目要点（拆解参考）：</w:t>
      </w:r>
    </w:p>
    <w:p>
      <w:r>
        <w:rPr>
          <w:sz w:val="22"/>
        </w:rPr>
        <w:t xml:space="preserve">  · 发生了什么事（时间+地点+情境）</w:t>
      </w:r>
    </w:p>
    <w:p>
      <w:r>
        <w:rPr>
          <w:sz w:val="22"/>
        </w:rPr>
        <w:t xml:space="preserve">  · 你鼓起勇气做了什么</w:t>
      </w:r>
    </w:p>
    <w:p>
      <w:r>
        <w:rPr>
          <w:sz w:val="22"/>
        </w:rPr>
        <w:t xml:space="preserve">  · 结果和对你后来的影响</w:t>
      </w:r>
    </w:p>
    <w:p/>
    <w:p>
      <w:r>
        <w:rPr>
          <w:b/>
          <w:sz w:val="22"/>
        </w:rPr>
        <w:t>═══ 3问破题（3分钟） ═══</w:t>
      </w:r>
    </w:p>
    <w:p>
      <w:r>
        <w:rPr>
          <w:sz w:val="22"/>
        </w:rPr>
        <w:t>问1：要点拆解——每个要点对应什么内容方向？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问2：内容匹配——每个要点的"可感知具体内容"是什么？（禁用空话）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问3：可控性筛查——哪些内容的英语表达需要替换方案？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骨架速填（3分钟） ═══</w:t>
      </w:r>
    </w:p>
    <w:p>
      <w:r>
        <w:rPr>
          <w:sz w:val="22"/>
        </w:rPr>
        <w:t>题目类型：□书信 □发言稿 □短文 □通知</w:t>
      </w:r>
    </w:p>
    <w:p>
      <w:r>
        <w:rPr>
          <w:sz w:val="22"/>
        </w:rPr>
        <w:t>P1开头（功能是什么？核心关键词是什么？）：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P2主体-分点①+具体的支撑细节：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P2主体-分点②+具体的支撑细节：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P3结尾（功能是什么？回扣P1的什么关键词？）：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功能规划（4分钟） ═══</w:t>
      </w:r>
    </w:p>
    <w:p>
      <w:r>
        <w:rPr>
          <w:sz w:val="22"/>
        </w:rPr>
        <w:t>P1需要调用的功能卡：</w:t>
      </w:r>
    </w:p>
    <w:p>
      <w:r>
        <w:rPr>
          <w:sz w:val="22"/>
        </w:rPr>
        <w:t xml:space="preserve">  □F2感谢  □F3邀请  □F4道歉  □F10表达观点  □F7描述感受</w:t>
      </w:r>
    </w:p>
    <w:p>
      <w:r>
        <w:rPr>
          <w:sz w:val="22"/>
        </w:rPr>
        <w:t>P2需要调用的功能卡：</w:t>
      </w:r>
    </w:p>
    <w:p>
      <w:r>
        <w:rPr>
          <w:sz w:val="22"/>
        </w:rPr>
        <w:t xml:space="preserve">  □F6描述事件  □F9说明原因  □F8举例支撑  □F11对比转折  □F14表达目的  □F1建议  □F5劝说</w:t>
      </w:r>
    </w:p>
    <w:p>
      <w:r>
        <w:rPr>
          <w:sz w:val="22"/>
        </w:rPr>
        <w:t>P3需要调用的功能卡：</w:t>
      </w:r>
    </w:p>
    <w:p>
      <w:r>
        <w:rPr>
          <w:sz w:val="22"/>
        </w:rPr>
        <w:t xml:space="preserve">  □F12总结升华  □F13展望未来  □F7描述感受  □F10表达观点  □F2感谢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关键句输出（8分钟） ═══</w:t>
      </w:r>
    </w:p>
    <w:p>
      <w:r>
        <w:rPr>
          <w:sz w:val="22"/>
        </w:rPr>
        <w:t>P1第一句（主题句/开场句）——写出完整英文：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P2第一个核心句（主题句）——写出完整英文：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P2第二个核心句——写出完整英文：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P3升华句（必须回扣开头关键词）——写出完整英文：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升级+衔接检查（5分钟） ═══</w:t>
      </w:r>
    </w:p>
    <w:p>
      <w:r>
        <w:rPr>
          <w:sz w:val="22"/>
        </w:rPr>
        <w:t>选2处准备升级的句子（原句 → 升级版）：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衔接词检查清单：□P2内部至少2个不同衔接词  □段与段之间有过渡  □无连续三句同样开头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自审（2分钟） ═══</w:t>
      </w:r>
    </w:p>
    <w:p>
      <w:r>
        <w:rPr>
          <w:sz w:val="22"/>
        </w:rPr>
        <w:t>逐项打钩：</w:t>
      </w:r>
    </w:p>
    <w:p>
      <w:r>
        <w:rPr>
          <w:sz w:val="22"/>
        </w:rPr>
        <w:t>□时态一致？  □三单加s？  □有although没but？  □because单独成句？</w:t>
      </w:r>
    </w:p>
    <w:p>
      <w:r>
        <w:rPr>
          <w:sz w:val="22"/>
        </w:rPr>
        <w:t>□结尾回扣开头？  □有无空话词（important/meaningful等）？</w:t>
      </w:r>
    </w:p>
    <w:p>
      <w:r>
        <w:rPr>
          <w:sz w:val="22"/>
        </w:rPr>
        <w:t>□每段有清晰主题句？  □至少2种高级句式？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综合演练3：观点建议类</w:t>
      </w:r>
    </w:p>
    <w:p>
      <w:r>
        <w:rPr>
          <w:b/>
          <w:sz w:val="22"/>
        </w:rPr>
        <w:t>题目：题目：最近班上正在讨论"学生该不该有自己的手机"。请用英语写一篇80-100词的发言稿，表达你的观点并给出至少两个支撑理由。</w:t>
      </w:r>
    </w:p>
    <w:p>
      <w:r>
        <w:rPr>
          <w:sz w:val="22"/>
        </w:rPr>
        <w:t>题目要点（拆解参考）：</w:t>
      </w:r>
    </w:p>
    <w:p>
      <w:r>
        <w:rPr>
          <w:sz w:val="22"/>
        </w:rPr>
        <w:t xml:space="preserve">  · 明确立场（同意/不同意）</w:t>
      </w:r>
    </w:p>
    <w:p>
      <w:r>
        <w:rPr>
          <w:sz w:val="22"/>
        </w:rPr>
        <w:t xml:space="preserve">  · 理由1+具体经历</w:t>
      </w:r>
    </w:p>
    <w:p>
      <w:r>
        <w:rPr>
          <w:sz w:val="22"/>
        </w:rPr>
        <w:t xml:space="preserve">  · 理由2+具体经历</w:t>
      </w:r>
    </w:p>
    <w:p>
      <w:r>
        <w:rPr>
          <w:sz w:val="22"/>
        </w:rPr>
        <w:t xml:space="preserve">  · 总结+建议</w:t>
      </w:r>
    </w:p>
    <w:p/>
    <w:p>
      <w:r>
        <w:rPr>
          <w:b/>
          <w:sz w:val="22"/>
        </w:rPr>
        <w:t>═══ 3问破题（3分钟） ═══</w:t>
      </w:r>
    </w:p>
    <w:p>
      <w:r>
        <w:rPr>
          <w:sz w:val="22"/>
        </w:rPr>
        <w:t>问1：要点拆解——每个要点对应什么内容方向？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问2：内容匹配——每个要点的"可感知具体内容"是什么？（禁用空话）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问3：可控性筛查——哪些内容的英语表达需要替换方案？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骨架速填（3分钟） ═══</w:t>
      </w:r>
    </w:p>
    <w:p>
      <w:r>
        <w:rPr>
          <w:sz w:val="22"/>
        </w:rPr>
        <w:t>题目类型：□书信 □发言稿 □短文 □通知</w:t>
      </w:r>
    </w:p>
    <w:p>
      <w:r>
        <w:rPr>
          <w:sz w:val="22"/>
        </w:rPr>
        <w:t>P1开头（功能是什么？核心关键词是什么？）：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P2主体-分点①+具体的支撑细节：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P2主体-分点②+具体的支撑细节：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P3结尾（功能是什么？回扣P1的什么关键词？）：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功能规划（4分钟） ═══</w:t>
      </w:r>
    </w:p>
    <w:p>
      <w:r>
        <w:rPr>
          <w:sz w:val="22"/>
        </w:rPr>
        <w:t>P1需要调用的功能卡：</w:t>
      </w:r>
    </w:p>
    <w:p>
      <w:r>
        <w:rPr>
          <w:sz w:val="22"/>
        </w:rPr>
        <w:t xml:space="preserve">  □F2感谢  □F3邀请  □F4道歉  □F10表达观点  □F7描述感受</w:t>
      </w:r>
    </w:p>
    <w:p>
      <w:r>
        <w:rPr>
          <w:sz w:val="22"/>
        </w:rPr>
        <w:t>P2需要调用的功能卡：</w:t>
      </w:r>
    </w:p>
    <w:p>
      <w:r>
        <w:rPr>
          <w:sz w:val="22"/>
        </w:rPr>
        <w:t xml:space="preserve">  □F6描述事件  □F9说明原因  □F8举例支撑  □F11对比转折  □F14表达目的  □F1建议  □F5劝说</w:t>
      </w:r>
    </w:p>
    <w:p>
      <w:r>
        <w:rPr>
          <w:sz w:val="22"/>
        </w:rPr>
        <w:t>P3需要调用的功能卡：</w:t>
      </w:r>
    </w:p>
    <w:p>
      <w:r>
        <w:rPr>
          <w:sz w:val="22"/>
        </w:rPr>
        <w:t xml:space="preserve">  □F12总结升华  □F13展望未来  □F7描述感受  □F10表达观点  □F2感谢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关键句输出（8分钟） ═══</w:t>
      </w:r>
    </w:p>
    <w:p>
      <w:r>
        <w:rPr>
          <w:sz w:val="22"/>
        </w:rPr>
        <w:t>P1第一句（主题句/开场句）——写出完整英文：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P2第一个核心句（主题句）——写出完整英文：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P2第二个核心句——写出完整英文：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P3升华句（必须回扣开头关键词）——写出完整英文：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升级+衔接检查（5分钟） ═══</w:t>
      </w:r>
    </w:p>
    <w:p>
      <w:r>
        <w:rPr>
          <w:sz w:val="22"/>
        </w:rPr>
        <w:t>选2处准备升级的句子（原句 → 升级版）：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衔接词检查清单：□P2内部至少2个不同衔接词  □段与段之间有过渡  □无连续三句同样开头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自审（2分钟） ═══</w:t>
      </w:r>
    </w:p>
    <w:p>
      <w:r>
        <w:rPr>
          <w:sz w:val="22"/>
        </w:rPr>
        <w:t>逐项打钩：</w:t>
      </w:r>
    </w:p>
    <w:p>
      <w:r>
        <w:rPr>
          <w:sz w:val="22"/>
        </w:rPr>
        <w:t>□时态一致？  □三单加s？  □有although没but？  □because单独成句？</w:t>
      </w:r>
    </w:p>
    <w:p>
      <w:r>
        <w:rPr>
          <w:sz w:val="22"/>
        </w:rPr>
        <w:t>□结尾回扣开头？  □有无空话词（important/meaningful等）？</w:t>
      </w:r>
    </w:p>
    <w:p>
      <w:r>
        <w:rPr>
          <w:sz w:val="22"/>
        </w:rPr>
        <w:t>□每段有清晰主题句？  □至少2种高级句式？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综合演练4：未来计划类</w:t>
      </w:r>
    </w:p>
    <w:p>
      <w:r>
        <w:rPr>
          <w:b/>
          <w:sz w:val="22"/>
        </w:rPr>
        <w:t>题目：题目：英语课上老师请每位同学分享"十年后的我"（Me in Ten Years）。请用英语写一篇90-110词的发言稿，描绘十年后你理想中的自己，并说明你从现在开始会做什么准备。</w:t>
      </w:r>
    </w:p>
    <w:p>
      <w:r>
        <w:rPr>
          <w:sz w:val="22"/>
        </w:rPr>
        <w:t>题目要点（拆解参考）：</w:t>
      </w:r>
    </w:p>
    <w:p>
      <w:r>
        <w:rPr>
          <w:sz w:val="22"/>
        </w:rPr>
        <w:t xml:space="preserve">  · 十年后的角色（具体场景，非职业名）</w:t>
      </w:r>
    </w:p>
    <w:p>
      <w:r>
        <w:rPr>
          <w:sz w:val="22"/>
        </w:rPr>
        <w:t xml:space="preserve">  · 为什么（一段真实原因/经历）</w:t>
      </w:r>
    </w:p>
    <w:p>
      <w:r>
        <w:rPr>
          <w:sz w:val="22"/>
        </w:rPr>
        <w:t xml:space="preserve">  · 现在的准备（≥2个行动）</w:t>
      </w:r>
    </w:p>
    <w:p>
      <w:r>
        <w:rPr>
          <w:sz w:val="22"/>
        </w:rPr>
        <w:t xml:space="preserve">  · 未来画面</w:t>
      </w:r>
    </w:p>
    <w:p/>
    <w:p>
      <w:r>
        <w:rPr>
          <w:b/>
          <w:sz w:val="22"/>
        </w:rPr>
        <w:t>═══ 3问破题（3分钟） ═══</w:t>
      </w:r>
    </w:p>
    <w:p>
      <w:r>
        <w:rPr>
          <w:sz w:val="22"/>
        </w:rPr>
        <w:t>问1：要点拆解——每个要点对应什么内容方向？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问2：内容匹配——每个要点的"可感知具体内容"是什么？（禁用空话）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问3：可控性筛查——哪些内容的英语表达需要替换方案？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骨架速填（3分钟） ═══</w:t>
      </w:r>
    </w:p>
    <w:p>
      <w:r>
        <w:rPr>
          <w:sz w:val="22"/>
        </w:rPr>
        <w:t>题目类型：□书信 □发言稿 □短文 □通知</w:t>
      </w:r>
    </w:p>
    <w:p>
      <w:r>
        <w:rPr>
          <w:sz w:val="22"/>
        </w:rPr>
        <w:t>P1开头（功能是什么？核心关键词是什么？）：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P2主体-分点①+具体的支撑细节：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P2主体-分点②+具体的支撑细节：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P3结尾（功能是什么？回扣P1的什么关键词？）：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功能规划（4分钟） ═══</w:t>
      </w:r>
    </w:p>
    <w:p>
      <w:r>
        <w:rPr>
          <w:sz w:val="22"/>
        </w:rPr>
        <w:t>P1需要调用的功能卡：</w:t>
      </w:r>
    </w:p>
    <w:p>
      <w:r>
        <w:rPr>
          <w:sz w:val="22"/>
        </w:rPr>
        <w:t xml:space="preserve">  □F2感谢  □F3邀请  □F4道歉  □F10表达观点  □F7描述感受</w:t>
      </w:r>
    </w:p>
    <w:p>
      <w:r>
        <w:rPr>
          <w:sz w:val="22"/>
        </w:rPr>
        <w:t>P2需要调用的功能卡：</w:t>
      </w:r>
    </w:p>
    <w:p>
      <w:r>
        <w:rPr>
          <w:sz w:val="22"/>
        </w:rPr>
        <w:t xml:space="preserve">  □F6描述事件  □F9说明原因  □F8举例支撑  □F11对比转折  □F14表达目的  □F1建议  □F5劝说</w:t>
      </w:r>
    </w:p>
    <w:p>
      <w:r>
        <w:rPr>
          <w:sz w:val="22"/>
        </w:rPr>
        <w:t>P3需要调用的功能卡：</w:t>
      </w:r>
    </w:p>
    <w:p>
      <w:r>
        <w:rPr>
          <w:sz w:val="22"/>
        </w:rPr>
        <w:t xml:space="preserve">  □F12总结升华  □F13展望未来  □F7描述感受  □F10表达观点  □F2感谢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关键句输出（8分钟） ═══</w:t>
      </w:r>
    </w:p>
    <w:p>
      <w:r>
        <w:rPr>
          <w:sz w:val="22"/>
        </w:rPr>
        <w:t>P1第一句（主题句/开场句）——写出完整英文：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P2第一个核心句（主题句）——写出完整英文：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P2第二个核心句——写出完整英文：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P3升华句（必须回扣开头关键词）——写出完整英文：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升级+衔接检查（5分钟） ═══</w:t>
      </w:r>
    </w:p>
    <w:p>
      <w:r>
        <w:rPr>
          <w:sz w:val="22"/>
        </w:rPr>
        <w:t>选2处准备升级的句子（原句 → 升级版）：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衔接词检查清单：□P2内部至少2个不同衔接词  □段与段之间有过渡  □无连续三句同样开头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自审（2分钟） ═══</w:t>
      </w:r>
    </w:p>
    <w:p>
      <w:r>
        <w:rPr>
          <w:sz w:val="22"/>
        </w:rPr>
        <w:t>逐项打钩：</w:t>
      </w:r>
    </w:p>
    <w:p>
      <w:r>
        <w:rPr>
          <w:sz w:val="22"/>
        </w:rPr>
        <w:t>□时态一致？  □三单加s？  □有although没but？  □because单独成句？</w:t>
      </w:r>
    </w:p>
    <w:p>
      <w:r>
        <w:rPr>
          <w:sz w:val="22"/>
        </w:rPr>
        <w:t>□结尾回扣开头？  □有无空话词（important/meaningful等）？</w:t>
      </w:r>
    </w:p>
    <w:p>
      <w:r>
        <w:rPr>
          <w:sz w:val="22"/>
        </w:rPr>
        <w:t>□每段有清晰主题句？  □至少2种高级句式？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综合演练5：成长经历类</w:t>
      </w:r>
    </w:p>
    <w:p>
      <w:r>
        <w:rPr>
          <w:b/>
          <w:sz w:val="22"/>
        </w:rPr>
        <w:t>题目：题目：学校英语角举办"My Biggest Lesson"主题分享。请用英语写一篇90-110词的短文，讲述你从一次失败或错误中学到的最重要的一课。</w:t>
      </w:r>
    </w:p>
    <w:p>
      <w:r>
        <w:rPr>
          <w:sz w:val="22"/>
        </w:rPr>
        <w:t>题目要点（拆解参考）：</w:t>
      </w:r>
    </w:p>
    <w:p>
      <w:r>
        <w:rPr>
          <w:sz w:val="22"/>
        </w:rPr>
        <w:t xml:space="preserve">  · 事件（时间+发生了什么）</w:t>
      </w:r>
    </w:p>
    <w:p>
      <w:r>
        <w:rPr>
          <w:sz w:val="22"/>
        </w:rPr>
        <w:t xml:space="preserve">  · 困难/失败的感受</w:t>
      </w:r>
    </w:p>
    <w:p>
      <w:r>
        <w:rPr>
          <w:sz w:val="22"/>
        </w:rPr>
        <w:t xml:space="preserve">  · 转折点（怎么走出来/谁帮了你）</w:t>
      </w:r>
    </w:p>
    <w:p>
      <w:r>
        <w:rPr>
          <w:sz w:val="22"/>
        </w:rPr>
        <w:t xml:space="preserve">  · 学到的教训（具体，非口号）</w:t>
      </w:r>
    </w:p>
    <w:p/>
    <w:p>
      <w:r>
        <w:rPr>
          <w:b/>
          <w:sz w:val="22"/>
        </w:rPr>
        <w:t>═══ 3问破题（3分钟） ═══</w:t>
      </w:r>
    </w:p>
    <w:p>
      <w:r>
        <w:rPr>
          <w:sz w:val="22"/>
        </w:rPr>
        <w:t>问1：要点拆解——每个要点对应什么内容方向？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问2：内容匹配——每个要点的"可感知具体内容"是什么？（禁用空话）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问3：可控性筛查——哪些内容的英语表达需要替换方案？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骨架速填（3分钟） ═══</w:t>
      </w:r>
    </w:p>
    <w:p>
      <w:r>
        <w:rPr>
          <w:sz w:val="22"/>
        </w:rPr>
        <w:t>题目类型：□书信 □发言稿 □短文 □通知</w:t>
      </w:r>
    </w:p>
    <w:p>
      <w:r>
        <w:rPr>
          <w:sz w:val="22"/>
        </w:rPr>
        <w:t>P1开头（功能是什么？核心关键词是什么？）：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P2主体-分点①+具体的支撑细节：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P2主体-分点②+具体的支撑细节：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P3结尾（功能是什么？回扣P1的什么关键词？）：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功能规划（4分钟） ═══</w:t>
      </w:r>
    </w:p>
    <w:p>
      <w:r>
        <w:rPr>
          <w:sz w:val="22"/>
        </w:rPr>
        <w:t>P1需要调用的功能卡：</w:t>
      </w:r>
    </w:p>
    <w:p>
      <w:r>
        <w:rPr>
          <w:sz w:val="22"/>
        </w:rPr>
        <w:t xml:space="preserve">  □F2感谢  □F3邀请  □F4道歉  □F10表达观点  □F7描述感受</w:t>
      </w:r>
    </w:p>
    <w:p>
      <w:r>
        <w:rPr>
          <w:sz w:val="22"/>
        </w:rPr>
        <w:t>P2需要调用的功能卡：</w:t>
      </w:r>
    </w:p>
    <w:p>
      <w:r>
        <w:rPr>
          <w:sz w:val="22"/>
        </w:rPr>
        <w:t xml:space="preserve">  □F6描述事件  □F9说明原因  □F8举例支撑  □F11对比转折  □F14表达目的  □F1建议  □F5劝说</w:t>
      </w:r>
    </w:p>
    <w:p>
      <w:r>
        <w:rPr>
          <w:sz w:val="22"/>
        </w:rPr>
        <w:t>P3需要调用的功能卡：</w:t>
      </w:r>
    </w:p>
    <w:p>
      <w:r>
        <w:rPr>
          <w:sz w:val="22"/>
        </w:rPr>
        <w:t xml:space="preserve">  □F12总结升华  □F13展望未来  □F7描述感受  □F10表达观点  □F2感谢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关键句输出（8分钟） ═══</w:t>
      </w:r>
    </w:p>
    <w:p>
      <w:r>
        <w:rPr>
          <w:sz w:val="22"/>
        </w:rPr>
        <w:t>P1第一句（主题句/开场句）——写出完整英文：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P2第一个核心句（主题句）——写出完整英文：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P2第二个核心句——写出完整英文：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P3升华句（必须回扣开头关键词）——写出完整英文：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升级+衔接检查（5分钟） ═══</w:t>
      </w:r>
    </w:p>
    <w:p>
      <w:r>
        <w:rPr>
          <w:sz w:val="22"/>
        </w:rPr>
        <w:t>选2处准备升级的句子（原句 → 升级版）：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衔接词检查清单：□P2内部至少2个不同衔接词  □段与段之间有过渡  □无连续三句同样开头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b/>
          <w:sz w:val="22"/>
        </w:rPr>
        <w:t>═══ 自审（2分钟） ═══</w:t>
      </w:r>
    </w:p>
    <w:p>
      <w:r>
        <w:rPr>
          <w:sz w:val="22"/>
        </w:rPr>
        <w:t>逐项打钩：</w:t>
      </w:r>
    </w:p>
    <w:p>
      <w:r>
        <w:rPr>
          <w:sz w:val="22"/>
        </w:rPr>
        <w:t>□时态一致？  □三单加s？  □有although没but？  □because单独成句？</w:t>
      </w:r>
    </w:p>
    <w:p>
      <w:r>
        <w:rPr>
          <w:sz w:val="22"/>
        </w:rPr>
        <w:t>□结尾回扣开头？  □有无空话词（important/meaningful等）？</w:t>
      </w:r>
    </w:p>
    <w:p>
      <w:r>
        <w:rPr>
          <w:sz w:val="22"/>
        </w:rPr>
        <w:t>□每段有清晰主题句？  □至少2种高级句式？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第二部分：限时全文写作（2题 × 25分钟）</w:t>
      </w:r>
    </w:p>
    <w:p>
      <w:r>
        <w:rPr>
          <w:b/>
          <w:sz w:val="22"/>
        </w:rPr>
        <w:t>说明：以下两题要求严格限时25分钟完成完整作文。写完后用自评表打分。</w:t>
      </w:r>
    </w:p>
    <w:p>
      <w:pPr>
        <w:pStyle w:val="Heading3"/>
      </w:pPr>
      <w:r>
        <w:t>限时写作1：人际关系/感恩类</w:t>
      </w:r>
    </w:p>
    <w:p>
      <w:r>
        <w:rPr>
          <w:b/>
          <w:sz w:val="22"/>
        </w:rPr>
        <w:t>题目：题目：你校英语报正在开展以"The Person Who Inspires Me Most"为主题的征文活动。请用英语写一篇80-100词的短文，介绍这位最激励你的人，并说明他/她是如何影响你的。</w:t>
      </w:r>
    </w:p>
    <w:p>
      <w:r>
        <w:rPr>
          <w:sz w:val="22"/>
        </w:rPr>
        <w:t>你的作文（25分钟限时完成。写完后用下一页的自评表逐项评分）：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限时写作2：书信介绍类</w:t>
      </w:r>
    </w:p>
    <w:p>
      <w:r>
        <w:rPr>
          <w:b/>
          <w:sz w:val="22"/>
        </w:rPr>
        <w:t>题目：题目：你的英国笔友Emma来信说她想了解中国传统节日。请你给她写一封回信，介绍一个你最喜欢的中国传统节日，包括节日的时间、主要活动以及你为什么喜欢它。词数80-100。</w:t>
      </w:r>
    </w:p>
    <w:p>
      <w:r>
        <w:rPr>
          <w:sz w:val="22"/>
        </w:rPr>
        <w:t>你的作文（25分钟限时完成。写完后用下一页的自评表逐项评分）：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第三部分：作文自评表</w:t>
      </w:r>
    </w:p>
    <w:p>
      <w:r>
        <w:rPr>
          <w:b/>
          <w:sz w:val="22"/>
        </w:rPr>
        <w:t>每篇作文完成后，逐项打钩评分。</w:t>
      </w:r>
    </w:p>
    <w:p>
      <w:r>
        <w:rPr>
          <w:sz w:val="22"/>
        </w:rPr>
        <w:br/>
        <w:t>【内容完整性】（满分5分）</w:t>
        <w:br/>
        <w:t>□ 全部要点均已覆盖（对照题目要点逐一打钩）    ___</w:t>
        <w:br/>
        <w:t>□ 每个要点有具体内容支撑（非空话）            ___</w:t>
        <w:br/>
        <w:t>□ 无跑题内容                                  ___</w:t>
        <w:br/>
        <w:t>得分：___/5</w:t>
        <w:br/>
        <w:br/>
        <w:t>【语言准确性】（满分5分）</w:t>
        <w:br/>
        <w:t>□ 全文时态一致（叙事=过去时，议论=现在时）    ___</w:t>
        <w:br/>
        <w:t>□ 三单正确（he/she/it + 动词+s）              ___</w:t>
        <w:br/>
        <w:t>□ 无"although...but..."或"because...so..."    ___</w:t>
        <w:br/>
        <w:t>□ 名词单复数正确（advice/news不可数等）       ___</w:t>
        <w:br/>
        <w:t>□ 动词搭配正确（suggest doing / agree with等） ___</w:t>
        <w:br/>
        <w:t>得分：___/5</w:t>
        <w:br/>
        <w:br/>
        <w:t>【逻辑连贯性】（满分4分）</w:t>
        <w:br/>
        <w:t>□ 每两句之间能说出逻辑关系类型                ___</w:t>
        <w:br/>
        <w:t>□ 全文至少使用3种不同的衔接词                 ___</w:t>
        <w:br/>
        <w:t>□ P3结尾回扣了P1的关键词                      ___</w:t>
        <w:br/>
        <w:t>□ 无孤岛句（删任何一句上下文都受影响）        ___</w:t>
        <w:br/>
        <w:t>得分：___/4</w:t>
        <w:br/>
        <w:br/>
        <w:t>【语言丰富性】（满分3分）</w:t>
        <w:br/>
        <w:t>□ 至少1种高级句式（从句/非谓语/强调/倒装）    ___</w:t>
        <w:br/>
        <w:t>□ 无连续三句"I..."开头                       ___</w:t>
        <w:br/>
        <w:t>□ 至少1个"亮句"（升级句型）                  ___</w:t>
        <w:br/>
        <w:t>得分：___/3</w:t>
        <w:br/>
        <w:br/>
        <w:t>【卷面印象】（满分3分）</w:t>
        <w:br/>
        <w:t>□ 字迹工整清晰                                ___</w:t>
        <w:br/>
        <w:t>□ 分段明确（开头/主体/结尾可辨识）            ___</w:t>
        <w:br/>
        <w:t>□ 长度适中（80-100词左右）                    ___</w:t>
        <w:br/>
        <w:t>得分：___/3</w:t>
        <w:br/>
        <w:br/>
        <w:t>═══════════════════════════════════════</w:t>
        <w:br/>
        <w:t>总分：___/20</w:t>
        <w:br/>
        <w:br/>
        <w:t>折算中考15分制：</w:t>
        <w:br/>
        <w:t xml:space="preserve">  18-20 → 14-15分（优秀，接近满分）</w:t>
        <w:br/>
        <w:t xml:space="preserve">  15-17 → 12-13分（良好，继续打磨升华句）</w:t>
        <w:br/>
        <w:t xml:space="preserve">  12-14 → 10-11分（达标，专项补逻辑或语法）</w:t>
        <w:br/>
        <w:t xml:space="preserve">  低于12 → 退回专项练习，聚焦薄弱功能卡</w:t>
        <w:br/>
      </w:r>
    </w:p>
    <w:p>
      <w:r>
        <w:br w:type="page"/>
      </w:r>
    </w:p>
    <w:p>
      <w:pPr>
        <w:pStyle w:val="Heading2"/>
      </w:pPr>
      <w:r>
        <w:t>第四部分：个人错题记录模板</w:t>
      </w:r>
    </w:p>
    <w:p>
      <w:r>
        <w:rPr>
          <w:b/>
          <w:sz w:val="22"/>
        </w:rPr>
        <w:t>将每次练习中反复出现的错误记录在此。每次写新作文前先翻阅此页。</w:t>
      </w:r>
    </w:p>
    <w:p>
      <w:r>
        <w:rPr>
          <w:sz w:val="22"/>
        </w:rPr>
        <w:br/>
        <w:t>══════════════════════════════════════════════════</w:t>
        <w:br/>
        <w:t xml:space="preserve">             个人高频错误记录表</w:t>
        <w:br/>
        <w:t>══════════════════════════════════════════════════</w:t>
        <w:br/>
        <w:br/>
        <w:t>【语法类错误】（每次出现画"正"字记录）</w:t>
        <w:br/>
        <w:t>□ 时态不一致（过去事件用了现在时）              ___</w:t>
        <w:br/>
        <w:t>□ 三单漏加s                                    ___</w:t>
        <w:br/>
        <w:t>□ although...but...同时出现                     ___</w:t>
        <w:br/>
        <w:t>□ 不可数名词加了复数（advices/informations等）   ___</w:t>
        <w:br/>
        <w:t>□ 动词搭配错误（suggest to do/agree sth等）     ___</w:t>
        <w:br/>
        <w:t>□ 其他：__________________________________      ___</w:t>
        <w:br/>
        <w:br/>
        <w:t>【逻辑类错误】</w:t>
        <w:br/>
        <w:t>□ 句子之间没有衔接词                           ___</w:t>
        <w:br/>
        <w:t>□ 结尾没有回扣开头                              ___</w:t>
        <w:br/>
        <w:t>□ 写完例子没有分析（例子被"晾"在那里）          ___</w:t>
        <w:br/>
        <w:t>□ 段落最后一句不能驱动下一段的存在              ___</w:t>
        <w:br/>
        <w:t>□ 其他：__________________________________      ___</w:t>
        <w:br/>
        <w:br/>
        <w:t>【内容类错误】</w:t>
        <w:br/>
        <w:t>□ 用了空话词（important/meaningful/unforgettable）  ___</w:t>
        <w:br/>
        <w:t>□ 感受前面没有具体画面（直接写"I felt happy"）   ___</w:t>
        <w:br/>
        <w:t>□ 理由没有具体经历支撑                          ___</w:t>
        <w:br/>
        <w:t>□ 题目要点漏写了一个                            ___</w:t>
        <w:br/>
        <w:t>□ 其他：__________________________________      ___</w:t>
        <w:br/>
        <w:br/>
        <w:t>══════════════════════════════════════════════════</w:t>
        <w:br/>
        <w:br/>
        <w:t>【我的3个最高频错误】（每次写作前必读3遍）：</w:t>
        <w:br/>
        <w:t>1. ___________________________________________</w:t>
        <w:br/>
        <w:t>2. ___________________________________________</w:t>
        <w:br/>
        <w:t>3. ___________________________________________</w:t>
        <w:br/>
        <w:br/>
        <w:t>══════════════════════════════════════════════════</w:t>
        <w:br/>
        <w:t xml:space="preserve">            训练进度追踪</w:t>
        <w:br/>
        <w:t>══════════════════════════════════════════════════</w:t>
        <w:br/>
        <w:br/>
        <w:t>日期          练习内容          自评分数    发现的薄弱卡</w:t>
        <w:br/>
        <w:t>____/____     _____________     ______     _____________</w:t>
        <w:br/>
        <w:t>____/____     _____________     ______     _____________</w:t>
        <w:br/>
        <w:t>____/____     _____________     ______     _____________</w:t>
        <w:br/>
        <w:t>____/____     _____________     ______     _____________</w:t>
        <w:br/>
        <w:t>____/____     _____________     ______     _____________</w:t>
        <w:br/>
        <w:t>____/____     _____________     ______     _____________</w:t>
        <w:br/>
        <w:t>____/____     _____________     ______     _____________</w:t>
        <w:br/>
        <w:br/>
        <w:t>══════════════════════════════════════════════════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