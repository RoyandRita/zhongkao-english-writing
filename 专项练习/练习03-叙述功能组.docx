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中考英语写作练习系统</w:t>
      </w:r>
    </w:p>
    <w:p>
      <w:pPr>
        <w:jc w:val="center"/>
      </w:pPr>
      <w:r>
        <w:rPr>
          <w:b/>
          <w:sz w:val="36"/>
        </w:rPr>
        <w:t>练习03：意义表达力——B组 叙述功能</w:t>
      </w:r>
    </w:p>
    <w:p/>
    <w:p>
      <w:pPr>
        <w:jc w:val="center"/>
      </w:pPr>
      <w:r>
        <w:rPr>
          <w:sz w:val="24"/>
        </w:rPr>
        <w:t>包含：F6描述事件 / F7描述感受 / F8举例支撑 / F9说明原因</w:t>
      </w:r>
    </w:p>
    <w:p>
      <w:pPr>
        <w:jc w:val="center"/>
      </w:pPr>
      <w:r>
        <w:rPr>
          <w:sz w:val="20"/>
        </w:rPr>
        <w:t>每张卡约需25-30分钟。低于★★★的卡片隔天重做。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F6：描述事件 (Describing Events / Actions)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在文章中的战术位置：中段主体。活动类、经历类作文的核心功能——按时间顺序展开"做了什么"。</w:t>
      </w:r>
    </w:p>
    <w:p>
      <w:r>
        <w:rPr>
          <w:sz w:val="22"/>
        </w:rPr>
        <w:t>对应的中考主题：校园活动 / 成长经历（这两类主题的主体段几乎全部依赖事件描述）</w:t>
      </w:r>
    </w:p>
    <w:p>
      <w:r>
        <w:rPr>
          <w:sz w:val="22"/>
        </w:rPr>
        <w:t>中考题目中常见的触发信号词：看到"活动过程""发生了什么事""做了什么" → 需要调用本功能。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模板1：简单动作链</w:t>
      </w:r>
    </w:p>
    <w:p>
      <w:r>
        <w:rPr>
          <w:sz w:val="22"/>
        </w:rPr>
        <w:t>中文：我们首先……，然后……，最后……</w:t>
      </w:r>
    </w:p>
    <w:p>
      <w:r>
        <w:rPr>
          <w:sz w:val="22"/>
        </w:rPr>
        <w:t>英文：First, we + 过去式... Then, we + 过去式... Finally, we + 过去式...</w:t>
      </w:r>
    </w:p>
    <w:p>
      <w:r>
        <w:rPr>
          <w:sz w:val="22"/>
        </w:rPr>
        <w:t>使用条件：最基础的事件推进，适合写活动过程。注意：叙述过去事件全程用过去时。</w:t>
      </w:r>
    </w:p>
    <w:p>
      <w:pPr>
        <w:pStyle w:val="Heading3"/>
      </w:pPr>
      <w:r>
        <w:t>模板2：动作+困难+解决</w:t>
      </w:r>
    </w:p>
    <w:p>
      <w:r>
        <w:rPr>
          <w:sz w:val="22"/>
        </w:rPr>
        <w:t>中文：起初……但是……所以……</w:t>
      </w:r>
    </w:p>
    <w:p>
      <w:r>
        <w:rPr>
          <w:sz w:val="22"/>
        </w:rPr>
        <w:t>英文：At first, + 困难. However, + 解决动作. As a result, + 结果.</w:t>
      </w:r>
    </w:p>
    <w:p>
      <w:r>
        <w:rPr>
          <w:sz w:val="22"/>
        </w:rPr>
        <w:t>使用条件：让事件有波折，不平铺直叙。这是80分和90分作文的分水岭。</w:t>
      </w:r>
    </w:p>
    <w:p>
      <w:pPr>
        <w:pStyle w:val="Heading3"/>
      </w:pPr>
      <w:r>
        <w:t>模板3：动作+同学反应</w:t>
      </w:r>
    </w:p>
    <w:p>
      <w:r>
        <w:rPr>
          <w:sz w:val="22"/>
        </w:rPr>
        <w:t>中文：当……的时候，同学们……</w:t>
      </w:r>
    </w:p>
    <w:p>
      <w:r>
        <w:rPr>
          <w:sz w:val="22"/>
        </w:rPr>
        <w:t>英文：When + 过去动作, my classmates + 过去式...</w:t>
      </w:r>
    </w:p>
    <w:p>
      <w:r>
        <w:rPr>
          <w:sz w:val="22"/>
        </w:rPr>
        <w:t>使用条件：通过他人反应来侧面描写事件，增加画面真实感。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升级模板1：感官细节推进</w:t>
      </w:r>
    </w:p>
    <w:p>
      <w:r>
        <w:rPr>
          <w:sz w:val="22"/>
        </w:rPr>
        <w:t>英文：The moment I + 过去动作, I + 感官动词 + 具体画面.</w:t>
      </w:r>
    </w:p>
    <w:p>
      <w:r>
        <w:rPr>
          <w:sz w:val="22"/>
        </w:rPr>
        <w:t>比基础版好在哪：不直接说"做了什么"，而是通过感官（看见/听见/闻到）让读者自己"经历"事件。</w:t>
      </w:r>
    </w:p>
    <w:p>
      <w:r>
        <w:rPr>
          <w:sz w:val="22"/>
        </w:rPr>
        <w:t>示例：The moment I stepped onto the playground, I heard the sound of cheering filling the air.</w:t>
      </w:r>
    </w:p>
    <w:p>
      <w:pPr>
        <w:pStyle w:val="Heading3"/>
      </w:pPr>
      <w:r>
        <w:t>升级模板2：身体反应链</w:t>
      </w:r>
    </w:p>
    <w:p>
      <w:r>
        <w:rPr>
          <w:sz w:val="22"/>
        </w:rPr>
        <w:t>英文：My + 身体部位 + started + doing. Then + 另一个身体反应. I could barely + 动词原形.</w:t>
      </w:r>
    </w:p>
    <w:p>
      <w:r>
        <w:rPr>
          <w:sz w:val="22"/>
        </w:rPr>
        <w:t>比基础版好在哪：用身体反应代替心理词汇（不说"我很紧张"，而写"我的手开始抖"），这是接近满分作文的标志。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错误：Last Saturday, we go to the park. We pick up rubbish.</w:t>
      </w:r>
    </w:p>
    <w:p>
      <w:r>
        <w:rPr>
          <w:sz w:val="22"/>
        </w:rPr>
        <w:t>✓ 正确：Last Saturday, we went to the park. We picked up rubbish.</w:t>
      </w:r>
    </w:p>
    <w:p>
      <w:r>
        <w:rPr>
          <w:sz w:val="22"/>
        </w:rPr>
        <w:t>原因：叙述过去事件必须全程过去时。看到Last Saturday/yesterday/last week立刻切换全文时态。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错误：We picked up rubbish. We cleaned the path. We went home.</w:t>
      </w:r>
    </w:p>
    <w:p>
      <w:r>
        <w:rPr>
          <w:sz w:val="22"/>
        </w:rPr>
        <w:t>✓ 正确：We first picked up rubbish along the lake. After the bags were full, we moved on to cleaning the path. An hour later, the whole area looked completely different.</w:t>
      </w:r>
    </w:p>
    <w:p>
      <w:r>
        <w:rPr>
          <w:sz w:val="22"/>
        </w:rPr>
        <w:t>原因：三个事件之间没有时间衔接词和细节过渡，写成流水账。加入First/Then/After/Soon等时间词和细节描写。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我们先去了博物馆，然后参观了艺术展。</w:t>
      </w:r>
    </w:p>
    <w:p>
      <w:r>
        <w:rPr>
          <w:sz w:val="22"/>
        </w:rPr>
        <w:t xml:space="preserve">   提示句型：First, we... Then, we...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起初我觉得很难，但是我不断练习，最终成功了。</w:t>
      </w:r>
    </w:p>
    <w:p>
      <w:r>
        <w:rPr>
          <w:sz w:val="22"/>
        </w:rPr>
        <w:t xml:space="preserve">   提示句型：At first, ... However, ... As a result, 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当我走上舞台的时候，我听到观众在鼓掌。</w:t>
      </w:r>
    </w:p>
    <w:p>
      <w:r>
        <w:rPr>
          <w:sz w:val="22"/>
        </w:rPr>
        <w:t xml:space="preserve">   提示句型：The moment I..., I heard...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【情境】写一次你们班做志愿活动的过程——在学校图书馆整理书籍。</w:t>
      </w:r>
    </w:p>
    <w:p>
      <w:r>
        <w:rPr>
          <w:sz w:val="22"/>
        </w:rPr>
        <w:t xml:space="preserve">   【要求】使用模板2（动作+困难+解决）写出4-5句完整的事件链。必须包含"困难"和"如何解决"。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【情境】写一次演讲比赛中你最紧张的时刻。</w:t>
      </w:r>
    </w:p>
    <w:p>
      <w:r>
        <w:rPr>
          <w:sz w:val="22"/>
        </w:rPr>
        <w:t xml:space="preserve">   【要求】使用升级模板2（身体反应链）——不用"nervous"这个词，只通过身体反应让读者感受到你的紧张。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【任务】你正在写一篇校园活动类作文"一次义卖活动(Charity Sale)"。请完成P2主体段的描写。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The charity sale started at 9 a.m. last Saturday on our school playground.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[事件描述句1：用模板1——做了什么]</w:t>
      </w:r>
    </w:p>
    <w:p>
      <w:r>
        <w:rPr>
          <w:sz w:val="22"/>
        </w:rPr>
        <w:t xml:space="preserve">   [事件描述句2：用模板2——遇到的困难]</w:t>
      </w:r>
    </w:p>
    <w:p>
      <w:r>
        <w:rPr>
          <w:sz w:val="22"/>
        </w:rPr>
        <w:t xml:space="preserve">   [事件描述句3：用升级模板1——感官细节]</w:t>
      </w:r>
    </w:p>
    <w:p>
      <w:r>
        <w:rPr>
          <w:sz w:val="22"/>
        </w:rPr>
        <w:t xml:space="preserve">   [事件描述句4：用模板3——同学反应+结果]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真题方向：2024年武汉中考书信类真题中，介绍"武汉樱花节"的主体段就是事件描述。几乎所有活动类/经历类题目都需要此功能。</w:t>
      </w:r>
    </w:p>
    <w:p>
      <w:r>
        <w:rPr>
          <w:sz w:val="22"/>
        </w:rPr>
        <w:t>要点拆解：好的事件描述=时间顺序清晰 + 至少一处"波折"（困难→解决）+ 至少一处"细节画面"。</w:t>
      </w:r>
    </w:p>
    <w:p>
      <w:r>
        <w:rPr>
          <w:sz w:val="22"/>
        </w:rPr>
        <w:t>本卡功能的使用位置：中段主体，占据全文约50%的篇幅。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F7：描述感受 (Describing Feelings / Emotions)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在文章中的战术位置：中段过程（事件中的即时感受）或结尾升华前（回顾整体感受）。核心原则：感受前面必须有画面——先让读者看见，再让读者相信你的感受。</w:t>
      </w:r>
    </w:p>
    <w:p>
      <w:r>
        <w:rPr>
          <w:sz w:val="22"/>
        </w:rPr>
        <w:t>对应的中考主题：所有叙事类（活动/经历/人际关系）都需要。议论类结尾有时也需要。</w:t>
      </w:r>
    </w:p>
    <w:p>
      <w:r>
        <w:rPr>
          <w:sz w:val="22"/>
        </w:rPr>
        <w:t>中考题目中常见的触发信号词：看到"你的感受""你的心情""you felt..." → 需要调用本功能。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模板1：感受+原因</w:t>
      </w:r>
    </w:p>
    <w:p>
      <w:r>
        <w:rPr>
          <w:sz w:val="22"/>
        </w:rPr>
        <w:t>中文：我感到……因为……</w:t>
      </w:r>
    </w:p>
    <w:p>
      <w:r>
        <w:rPr>
          <w:sz w:val="22"/>
        </w:rPr>
        <w:t>英文：I felt + 形容词 + because + 原因.</w:t>
      </w:r>
    </w:p>
    <w:p>
      <w:r>
        <w:rPr>
          <w:sz w:val="22"/>
        </w:rPr>
        <w:t>使用条件：最基础的感受表达。注意because后面必须接完整句子，不能只接名词。</w:t>
      </w:r>
    </w:p>
    <w:p>
      <w:pPr>
        <w:pStyle w:val="Heading3"/>
      </w:pPr>
      <w:r>
        <w:t>模板2：画面引出感受</w:t>
      </w:r>
    </w:p>
    <w:p>
      <w:r>
        <w:rPr>
          <w:sz w:val="22"/>
        </w:rPr>
        <w:t>中文：当我看到……，我感到……</w:t>
      </w:r>
    </w:p>
    <w:p>
      <w:r>
        <w:rPr>
          <w:sz w:val="22"/>
        </w:rPr>
        <w:t>英文：When I saw + 具体画面, I felt + 形容词.</w:t>
      </w:r>
    </w:p>
    <w:p>
      <w:r>
        <w:rPr>
          <w:sz w:val="22"/>
        </w:rPr>
        <w:t>使用条件：在感受前面放一个具体的"画面"，避免空泛。这是本卡最重要的原则。</w:t>
      </w:r>
    </w:p>
    <w:p>
      <w:pPr>
        <w:pStyle w:val="Heading3"/>
      </w:pPr>
      <w:r>
        <w:t>模板3：身体反应表感受</w:t>
      </w:r>
    </w:p>
    <w:p>
      <w:r>
        <w:rPr>
          <w:sz w:val="22"/>
        </w:rPr>
        <w:t>中文：我的……（身体部位）……（动作），我……</w:t>
      </w:r>
    </w:p>
    <w:p>
      <w:r>
        <w:rPr>
          <w:sz w:val="22"/>
        </w:rPr>
        <w:t>英文：My + 身体部位 + 过去式... I + 感受.</w:t>
      </w:r>
    </w:p>
    <w:p>
      <w:r>
        <w:rPr>
          <w:sz w:val="22"/>
        </w:rPr>
        <w:t>使用条件：不说"I was nervous"，写"My hands were shaking"——用身体反应暗示情绪。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升级模板1：情感递进</w:t>
      </w:r>
    </w:p>
    <w:p>
      <w:r>
        <w:rPr>
          <w:sz w:val="22"/>
        </w:rPr>
        <w:t>英文：At first, I felt + 初级情感. But as + 事件推进, a sense of + 高级情感 + washed over me.</w:t>
      </w:r>
    </w:p>
    <w:p>
      <w:r>
        <w:rPr>
          <w:sz w:val="22"/>
        </w:rPr>
        <w:t>使用条件：让情感随事件发展而变化，不全文一个感受停原地。这是高分作文的情感弧线标志。</w:t>
      </w:r>
    </w:p>
    <w:p>
      <w:pPr>
        <w:pStyle w:val="Heading3"/>
      </w:pPr>
      <w:r>
        <w:t>升级模板2：画面+回扣</w:t>
      </w:r>
    </w:p>
    <w:p>
      <w:r>
        <w:rPr>
          <w:sz w:val="22"/>
        </w:rPr>
        <w:t>英文：When I looked back at + 具体画面, I realized that + 深层认识.</w:t>
      </w:r>
    </w:p>
    <w:p>
      <w:r>
        <w:rPr>
          <w:sz w:val="22"/>
        </w:rPr>
        <w:t>使用条件：在结尾处用画面触发反思，将具体事件和深层感悟连接起来。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错误：I felt happy. I was very happy. We were all happy.</w:t>
      </w:r>
    </w:p>
    <w:p>
      <w:r>
        <w:rPr>
          <w:sz w:val="22"/>
        </w:rPr>
        <w:t>✓ 正确：A wave of joy washed over me. / I was too excited to say a word. / My face lit up with a smile I could not hide.</w:t>
      </w:r>
    </w:p>
    <w:p>
      <w:r>
        <w:rPr>
          <w:sz w:val="22"/>
        </w:rPr>
        <w:t>原因：全文只用"happy"一个情感词。情感词汇需要随事件发展而演变且多样化。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错误：Last Saturday, I went to the park. The weather was nice. I feel very happy.</w:t>
      </w:r>
    </w:p>
    <w:p>
      <w:r>
        <w:rPr>
          <w:sz w:val="22"/>
        </w:rPr>
        <w:t>✓ 正确：Last Saturday, I went to the park. The weather was nice. I felt so happy that I could hardly stop smiling.</w:t>
      </w:r>
    </w:p>
    <w:p>
      <w:r>
        <w:rPr>
          <w:sz w:val="22"/>
        </w:rPr>
        <w:t>原因：时态错误（过去事件中的感受也用过去时felt）+ 感受太笼统（没有画面或程度描写）。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我感到非常自豪，因为我帮助了别人。</w:t>
      </w:r>
    </w:p>
    <w:p>
      <w:r>
        <w:rPr>
          <w:sz w:val="22"/>
        </w:rPr>
        <w:t xml:space="preserve">   提示句型：I felt...because...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当我看到干净的路面在午后阳光下闪闪发光时，我感到了真正的满足。</w:t>
      </w:r>
    </w:p>
    <w:p>
      <w:r>
        <w:rPr>
          <w:sz w:val="22"/>
        </w:rPr>
        <w:t xml:space="preserve">   提示句型：When I saw..., I felt...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我的心跳得很快，手也在抖——我太紧张了。</w:t>
      </w:r>
    </w:p>
    <w:p>
      <w:r>
        <w:rPr>
          <w:sz w:val="22"/>
        </w:rPr>
        <w:t xml:space="preserve">   提示句型：My heart... My hands...（用身体反应，不说nervous）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【情境】你参加了一场重要的比赛，从一开始的紧张到最后的自豪。</w:t>
      </w:r>
    </w:p>
    <w:p>
      <w:r>
        <w:rPr>
          <w:sz w:val="22"/>
        </w:rPr>
        <w:t xml:space="preserve">   【要求】用升级模板1（At first...But as...）写出情感递进，至少包含两种不同的情感。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【情境】你在一次志愿活动后，看着干净整洁的社区公园。</w:t>
      </w:r>
    </w:p>
    <w:p>
      <w:r>
        <w:rPr>
          <w:sz w:val="22"/>
        </w:rPr>
        <w:t xml:space="preserve">   【要求】用升级模板2（When I looked back at..., I realized that...）写感受+深层认识。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【任务】你正在写一篇成长经历类作文"A Moment I Overcame Fear"。请完成中段的情感描写。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It was my turn to give a speech in front of 500 people.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[感受句1：用模板3——身体反应，不出现情感词]</w:t>
      </w:r>
    </w:p>
    <w:p>
      <w:r>
        <w:rPr>
          <w:sz w:val="22"/>
        </w:rPr>
        <w:t xml:space="preserve">   [感受句2：用模板2——看到的画面引出感受]</w:t>
      </w:r>
    </w:p>
    <w:p>
      <w:r>
        <w:rPr>
          <w:sz w:val="22"/>
        </w:rPr>
        <w:t xml:space="preserve">   [感受句3：用升级模板1——情感递进，从恐惧到镇定]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真题方向：武汉中考几乎所有叙事类题目都包含"你的感受"要点。如2025年"What has changed your life"需要描述从"排斥"到"热爱"的情感弧线。</w:t>
      </w:r>
    </w:p>
    <w:p>
      <w:r>
        <w:rPr>
          <w:sz w:val="22"/>
        </w:rPr>
        <w:t>要点拆解：好的感受描写=具体画面在前+情感递进+身体反应辅助。空喊"happy/sad"不得分。</w:t>
      </w:r>
    </w:p>
    <w:p>
      <w:r>
        <w:rPr>
          <w:sz w:val="22"/>
        </w:rPr>
        <w:t>本卡功能的使用位置：事件中伴随感受（中段过程）+ 事件后回顾感受（结尾升华前）。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F8：举例支撑 (Giving Examples / Evidence)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在文章中的战术位置：中段，紧跟论点之后——"我说了一个观点，然后举一个例子证明它"。举例让抽象的观点变得可感知。</w:t>
      </w:r>
    </w:p>
    <w:p>
      <w:r>
        <w:rPr>
          <w:sz w:val="22"/>
        </w:rPr>
        <w:t>对应的中考主题：观点建议 / 社会现象。成长经历类中有时也用来证明"我真的变了"。</w:t>
      </w:r>
    </w:p>
    <w:p>
      <w:r>
        <w:rPr>
          <w:sz w:val="22"/>
        </w:rPr>
        <w:t>中考题目中常见的触发信号词：看到"请举例说明""结合你的经历""用具体例子" → 需要调用本功能。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模板1：标准举例</w:t>
      </w:r>
    </w:p>
    <w:p>
      <w:r>
        <w:rPr>
          <w:sz w:val="22"/>
        </w:rPr>
        <w:t>中文：例如，……</w:t>
      </w:r>
    </w:p>
    <w:p>
      <w:r>
        <w:rPr>
          <w:sz w:val="22"/>
        </w:rPr>
        <w:t>英文：For example, + 完整句子.</w:t>
      </w:r>
    </w:p>
    <w:p>
      <w:r>
        <w:rPr>
          <w:sz w:val="22"/>
        </w:rPr>
        <w:t>使用条件：最基础的举例，放在论点之后。虽基础但不会错。</w:t>
      </w:r>
    </w:p>
    <w:p>
      <w:pPr>
        <w:pStyle w:val="Heading3"/>
      </w:pPr>
      <w:r>
        <w:t>模板2：以……为例</w:t>
      </w:r>
    </w:p>
    <w:p>
      <w:r>
        <w:rPr>
          <w:sz w:val="22"/>
        </w:rPr>
        <w:t>中文：以……为例，……</w:t>
      </w:r>
    </w:p>
    <w:p>
      <w:r>
        <w:rPr>
          <w:sz w:val="22"/>
        </w:rPr>
        <w:t>英文：Take + 名词 + as an example. + 句子.</w:t>
      </w:r>
    </w:p>
    <w:p>
      <w:r>
        <w:rPr>
          <w:sz w:val="22"/>
        </w:rPr>
        <w:t>使用条件：比For example更生动，适合引出个人经历。</w:t>
      </w:r>
    </w:p>
    <w:p>
      <w:pPr>
        <w:pStyle w:val="Heading3"/>
      </w:pPr>
      <w:r>
        <w:t>模板3：插入式举例</w:t>
      </w:r>
    </w:p>
    <w:p>
      <w:r>
        <w:rPr>
          <w:sz w:val="22"/>
        </w:rPr>
        <w:t>中文：……，比如……，……</w:t>
      </w:r>
    </w:p>
    <w:p>
      <w:r>
        <w:rPr>
          <w:sz w:val="22"/>
        </w:rPr>
        <w:t>英文：..., such as + 名词/doing, ...</w:t>
      </w:r>
    </w:p>
    <w:p>
      <w:r>
        <w:rPr>
          <w:sz w:val="22"/>
        </w:rPr>
        <w:t>使用条件：句中插入式举例，适合列举多个具体事物。注意such as后面不接完整句子！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升级模板1：个人经历举例</w:t>
      </w:r>
    </w:p>
    <w:p>
      <w:r>
        <w:rPr>
          <w:sz w:val="22"/>
        </w:rPr>
        <w:t>英文：I still remember the day when + 过去具体事件. That experience showed me that + 观点.</w:t>
      </w:r>
    </w:p>
    <w:p>
      <w:r>
        <w:rPr>
          <w:sz w:val="22"/>
        </w:rPr>
        <w:t>比基础版好在哪：用"自己的真实经历"作为例子，比"Some people say..."的假例子可信10倍。</w:t>
      </w:r>
    </w:p>
    <w:p>
      <w:pPr>
        <w:pStyle w:val="Heading3"/>
      </w:pPr>
      <w:r>
        <w:t>升级模板2：对比举例</w:t>
      </w:r>
    </w:p>
    <w:p>
      <w:r>
        <w:rPr>
          <w:sz w:val="22"/>
        </w:rPr>
        <w:t>英文：Without + 条件, + 负面结果. But with + 条件, + 正面结果. The difference could not be clearer.</w:t>
      </w:r>
    </w:p>
    <w:p>
      <w:r>
        <w:rPr>
          <w:sz w:val="22"/>
        </w:rPr>
        <w:t>比基础版好在哪：用一个"有/没有对比"来举例，同时证明论点的必要性，一举两得。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错误：I like many sports, for example, running, swimming, and playing basketball.</w:t>
      </w:r>
    </w:p>
    <w:p>
      <w:r>
        <w:rPr>
          <w:sz w:val="22"/>
        </w:rPr>
        <w:t>✓ 正确：I like many sports, such as running, swimming, and playing basketball. / I like many sports. For example, I run every morning.</w:t>
      </w:r>
    </w:p>
    <w:p>
      <w:r>
        <w:rPr>
          <w:sz w:val="22"/>
        </w:rPr>
        <w:t>原因：for example后面接完整句子，不放句子中间接名词列表。名词列表用such as。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错误：For example, reading is very important. It helps us a lot.</w:t>
      </w:r>
    </w:p>
    <w:p>
      <w:r>
        <w:rPr>
          <w:sz w:val="22"/>
        </w:rPr>
        <w:t>✓ 正确：For example, last year before my final exams, reading history novels for thirty minutes each night helped me stay calm and focused.</w:t>
      </w:r>
    </w:p>
    <w:p>
      <w:r>
        <w:rPr>
          <w:sz w:val="22"/>
        </w:rPr>
        <w:t>原因：举完例子没有具体内容，只是一个空洞观点。好的例子必须包含具体的时间/动作/结果。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例如，我每天早上跑步30分钟来保持健康。</w:t>
      </w:r>
    </w:p>
    <w:p>
      <w:r>
        <w:rPr>
          <w:sz w:val="22"/>
        </w:rPr>
        <w:t xml:space="preserve">   提示句型：For example, 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以我的英语老师为例，她总是鼓励我们不要害怕犯错。</w:t>
      </w:r>
    </w:p>
    <w:p>
      <w:r>
        <w:rPr>
          <w:sz w:val="22"/>
        </w:rPr>
        <w:t xml:space="preserve">   提示句型：Take...as an example. 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我喜欢很多户外活动，比如远足、骑行和游泳。</w:t>
      </w:r>
    </w:p>
    <w:p>
      <w:r>
        <w:rPr>
          <w:sz w:val="22"/>
        </w:rPr>
        <w:t xml:space="preserve">   提示句型：...such as...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【情境】你的论点是"坚持做一件小事可以带来巨大的改变"。</w:t>
      </w:r>
    </w:p>
    <w:p>
      <w:r>
        <w:rPr>
          <w:sz w:val="22"/>
        </w:rPr>
        <w:t xml:space="preserve">   【要求】用升级模板1（I still remember the day when...）写一个个人经历作为例子。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【情境】你的论点是"团队合作比单打独斗更有效"。</w:t>
      </w:r>
    </w:p>
    <w:p>
      <w:r>
        <w:rPr>
          <w:sz w:val="22"/>
        </w:rPr>
        <w:t xml:space="preserve">   【要求】用升级模板2（Without...But with...）写一个对比举例。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【任务】你正在写一篇议论文"中学生应该培养阅读习惯"。请完成"观点→举例"的段落。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Reading regularly improves our ability to focus in a world full of distractions.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[举例句1：用升级模板1——个人经历]</w:t>
      </w:r>
    </w:p>
    <w:p>
      <w:r>
        <w:rPr>
          <w:sz w:val="22"/>
        </w:rPr>
        <w:t xml:space="preserve">   [举例句2：用基础模板——对例子的分析和回扣观点]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真题方向：武汉中考观点建议类题目中，"至少两个理由（结合你自己的经历）"就是明确要求举例。如2024年书信建议题中要求"给出建议并鼓励"，建议后面需要具体例子支撑。</w:t>
      </w:r>
    </w:p>
    <w:p>
      <w:r>
        <w:rPr>
          <w:sz w:val="22"/>
        </w:rPr>
        <w:t>要点拆解：好例子=具体时间/人物/动作+说明了什么（例子不能被"晾"在那里，必须有一句分析回扣观点）。</w:t>
      </w:r>
    </w:p>
    <w:p>
      <w:r>
        <w:rPr>
          <w:sz w:val="22"/>
        </w:rPr>
        <w:t>本卡功能的使用位置：每个论点之后1-2句位置。全文中通常出现1-2次。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32"/>
        </w:rPr>
        <w:t>训练卡 F9：说明原因 (Explaining Reasons / Causes)</w:t>
      </w:r>
    </w:p>
    <w:p/>
    <w:p>
      <w:pPr>
        <w:pStyle w:val="Heading2"/>
      </w:pPr>
      <w:r>
        <w:t>① 功能定位</w:t>
      </w:r>
    </w:p>
    <w:p>
      <w:r>
        <w:rPr>
          <w:sz w:val="22"/>
        </w:rPr>
        <w:t>在文章中的战术位置：论点与例子之间（"为什么我这么说？"），或事件与感受之间（"为什么我有这种感受？"）。因果链是逻辑叙述的骨架。</w:t>
      </w:r>
    </w:p>
    <w:p>
      <w:r>
        <w:rPr>
          <w:sz w:val="22"/>
        </w:rPr>
        <w:t>对应的中考主题：所有类型。说明原因是最基础和最高频的功能之一。</w:t>
      </w:r>
    </w:p>
    <w:p>
      <w:r>
        <w:rPr>
          <w:sz w:val="22"/>
        </w:rPr>
        <w:t>中考题目中常见的触发信号词：看到"为什么""原因""because""reason" → 需要调用本功能。</w:t>
      </w:r>
    </w:p>
    <w:p>
      <w:pPr>
        <w:pStyle w:val="Heading2"/>
      </w:pPr>
      <w:r>
        <w:t>② 基础句型库（3个模板）</w:t>
      </w:r>
    </w:p>
    <w:p>
      <w:pPr>
        <w:pStyle w:val="Heading3"/>
      </w:pPr>
      <w:r>
        <w:t>模板1：因为</w:t>
      </w:r>
    </w:p>
    <w:p>
      <w:r>
        <w:rPr>
          <w:sz w:val="22"/>
        </w:rPr>
        <w:t>中文：这是因为……</w:t>
      </w:r>
    </w:p>
    <w:p>
      <w:r>
        <w:rPr>
          <w:sz w:val="22"/>
        </w:rPr>
        <w:t>英文：This is because + 完整句子.</w:t>
      </w:r>
    </w:p>
    <w:p>
      <w:r>
        <w:rPr>
          <w:sz w:val="22"/>
        </w:rPr>
        <w:t>使用条件：最常用的原因解释。注意because后面必须是完整句子（有主语+谓语）。</w:t>
      </w:r>
    </w:p>
    <w:p>
      <w:pPr>
        <w:pStyle w:val="Heading3"/>
      </w:pPr>
      <w:r>
        <w:t>模板2：原因是</w:t>
      </w:r>
    </w:p>
    <w:p>
      <w:r>
        <w:rPr>
          <w:sz w:val="22"/>
        </w:rPr>
        <w:t>中文：原因是……</w:t>
      </w:r>
    </w:p>
    <w:p>
      <w:r>
        <w:rPr>
          <w:sz w:val="22"/>
        </w:rPr>
        <w:t>英文：The reason is that + 完整句子.</w:t>
      </w:r>
    </w:p>
    <w:p>
      <w:r>
        <w:rPr>
          <w:sz w:val="22"/>
        </w:rPr>
        <w:t>使用条件：比because更正式，适合议论文中引出较"大"的原因。</w:t>
      </w:r>
    </w:p>
    <w:p>
      <w:pPr>
        <w:pStyle w:val="Heading3"/>
      </w:pPr>
      <w:r>
        <w:t>模板3：导致</w:t>
      </w:r>
    </w:p>
    <w:p>
      <w:r>
        <w:rPr>
          <w:sz w:val="22"/>
        </w:rPr>
        <w:t>中文：……导致了……</w:t>
      </w:r>
    </w:p>
    <w:p>
      <w:r>
        <w:rPr>
          <w:sz w:val="22"/>
        </w:rPr>
        <w:t>英文：A leads to B. / A results in B.</w:t>
      </w:r>
    </w:p>
    <w:p>
      <w:r>
        <w:rPr>
          <w:sz w:val="22"/>
        </w:rPr>
        <w:t>使用条件：描述因果链——A导致B。适合说明"一个行动带来什么结果"。</w:t>
      </w:r>
    </w:p>
    <w:p>
      <w:pPr>
        <w:pStyle w:val="Heading2"/>
      </w:pPr>
      <w:r>
        <w:t>③ 升级句型库（2个提分模板）</w:t>
      </w:r>
    </w:p>
    <w:p>
      <w:pPr>
        <w:pStyle w:val="Heading3"/>
      </w:pPr>
      <w:r>
        <w:t>升级模板1：深挖原因</w:t>
      </w:r>
    </w:p>
    <w:p>
      <w:r>
        <w:rPr>
          <w:sz w:val="22"/>
        </w:rPr>
        <w:t>英文：The reason is simple: + 简短有力的原因. But beneath that lies a deeper truth — + 更深层的原因.</w:t>
      </w:r>
    </w:p>
    <w:p>
      <w:r>
        <w:rPr>
          <w:sz w:val="22"/>
        </w:rPr>
        <w:t>比基础版好在哪：给出"表层原因"后再给"深层原因"，显示思维深度。适合观点类文章深化论证。</w:t>
      </w:r>
    </w:p>
    <w:p>
      <w:pPr>
        <w:pStyle w:val="Heading3"/>
      </w:pPr>
      <w:r>
        <w:t>升级模板2：因果链</w:t>
      </w:r>
    </w:p>
    <w:p>
      <w:r>
        <w:rPr>
          <w:sz w:val="22"/>
        </w:rPr>
        <w:t>英文：A + 过去式/一般现在时, which led to + B, which in turn resulted in + C.</w:t>
      </w:r>
    </w:p>
    <w:p>
      <w:r>
        <w:rPr>
          <w:sz w:val="22"/>
        </w:rPr>
        <w:t>比基础版好在哪：展示"多步因果反应链"——不是"A→B"而是"A→B→C"。这是逻辑链条力的直接体现。</w:t>
      </w:r>
    </w:p>
    <w:p>
      <w:pPr>
        <w:pStyle w:val="Heading2"/>
      </w:pPr>
      <w:r>
        <w:t>④ 常见错误警示</w:t>
      </w:r>
    </w:p>
    <w:p>
      <w:pPr>
        <w:pStyle w:val="Heading3"/>
      </w:pPr>
      <w:r>
        <w:t>高频错误1</w:t>
      </w:r>
    </w:p>
    <w:p>
      <w:r>
        <w:rPr>
          <w:sz w:val="22"/>
        </w:rPr>
        <w:t>❌ 错误：Because I was tired. (单独成句)</w:t>
      </w:r>
    </w:p>
    <w:p>
      <w:r>
        <w:rPr>
          <w:sz w:val="22"/>
        </w:rPr>
        <w:t>✓ 正确：I went to bed early because I was tired. / This is because I was tired.</w:t>
      </w:r>
    </w:p>
    <w:p>
      <w:r>
        <w:rPr>
          <w:sz w:val="22"/>
        </w:rPr>
        <w:t>原因：because引导的是从句，不能独立成句。如果要独立使用，必须改成"This is because..."。</w:t>
      </w:r>
    </w:p>
    <w:p>
      <w:pPr>
        <w:pStyle w:val="Heading3"/>
      </w:pPr>
      <w:r>
        <w:t>高频错误2</w:t>
      </w:r>
    </w:p>
    <w:p>
      <w:r>
        <w:rPr>
          <w:sz w:val="22"/>
        </w:rPr>
        <w:t>❌ 错误：The reason is because I was tired.</w:t>
      </w:r>
    </w:p>
    <w:p>
      <w:r>
        <w:rPr>
          <w:sz w:val="22"/>
        </w:rPr>
        <w:t>✓ 正确：The reason is that I was tired.</w:t>
      </w:r>
    </w:p>
    <w:p>
      <w:r>
        <w:rPr>
          <w:sz w:val="22"/>
        </w:rPr>
        <w:t>原因：The reason is后面接that从句，不接because。The reason is because...是中国学生最容易犯的隐性语法错误之一。</w:t>
      </w:r>
    </w:p>
    <w:p>
      <w:pPr>
        <w:pStyle w:val="Heading2"/>
      </w:pPr>
      <w:r>
        <w:t>⑤ 分级练习</w:t>
      </w:r>
    </w:p>
    <w:p>
      <w:pPr>
        <w:pStyle w:val="Heading3"/>
      </w:pPr>
      <w:r>
        <w:t>Lv1 单句翻译（3题）</w:t>
      </w:r>
    </w:p>
    <w:p>
      <w:r>
        <w:rPr>
          <w:sz w:val="22"/>
        </w:rPr>
        <w:t>1. 这是因为我每天练习，从不放弃。</w:t>
      </w:r>
    </w:p>
    <w:p>
      <w:r>
        <w:rPr>
          <w:sz w:val="22"/>
        </w:rPr>
        <w:t xml:space="preserve">   提示句型：This is because...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我喜欢这个活动的原因是它让我学会了团队合作。</w:t>
      </w:r>
    </w:p>
    <w:p>
      <w:r>
        <w:rPr>
          <w:sz w:val="22"/>
        </w:rPr>
        <w:t xml:space="preserve">   提示句型：The reason is that...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3. 缺乏睡眠导致注意力不集中，进而影响学习成绩。</w:t>
      </w:r>
    </w:p>
    <w:p>
      <w:r>
        <w:rPr>
          <w:sz w:val="22"/>
        </w:rPr>
        <w:t xml:space="preserve">   提示句型：A leads to B, which in turn results in C.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Lv2 情境回应（2题）</w:t>
      </w:r>
    </w:p>
    <w:p>
      <w:r>
        <w:rPr>
          <w:sz w:val="22"/>
        </w:rPr>
        <w:t>1. 【情境】你主张学生应该每天运动。现在需要"挖深"这个主张背后的原因。</w:t>
      </w:r>
    </w:p>
    <w:p>
      <w:r>
        <w:rPr>
          <w:sz w:val="22"/>
        </w:rPr>
        <w:t xml:space="preserve">   【要求】用升级模板1（The reason is simple:... But beneath that...），先给出表层原因，再给出深层原因。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sz w:val="22"/>
        </w:rPr>
        <w:t>2. 【情境】描述"沉迷手机→睡眠不足→成绩下降"的因果链。</w:t>
      </w:r>
    </w:p>
    <w:p>
      <w:r>
        <w:rPr>
          <w:sz w:val="22"/>
        </w:rPr>
        <w:t xml:space="preserve">   【要求】用升级模板2（A led to B, which in turn resulted in C）。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3"/>
      </w:pPr>
      <w:r>
        <w:t>Lv3 段落嵌入（1题）</w:t>
      </w:r>
    </w:p>
    <w:p>
      <w:r>
        <w:rPr>
          <w:sz w:val="22"/>
        </w:rPr>
        <w:t>【任务】你正在写一篇发言稿，主题是"Why I Believe Everyone Should Learn to Cook"。请完成"观点+原因"的段落。</w:t>
      </w:r>
    </w:p>
    <w:p>
      <w:r>
        <w:rPr>
          <w:sz w:val="22"/>
        </w:rPr>
        <w:t>【段落框架】</w:t>
      </w:r>
    </w:p>
    <w:p>
      <w:r>
        <w:rPr>
          <w:sz w:val="22"/>
        </w:rPr>
        <w:t xml:space="preserve">   I believe every teenager should learn basic cooking skills.</w:t>
      </w:r>
    </w:p>
    <w:p>
      <w:r>
        <w:rPr>
          <w:sz w:val="22"/>
        </w:rPr>
        <w:t xml:space="preserve">   </w:t>
      </w:r>
    </w:p>
    <w:p>
      <w:r>
        <w:rPr>
          <w:sz w:val="22"/>
        </w:rPr>
        <w:t xml:space="preserve">   [原因句1：用基础模板——表层原因]</w:t>
      </w:r>
    </w:p>
    <w:p>
      <w:r>
        <w:rPr>
          <w:sz w:val="22"/>
        </w:rPr>
        <w:t xml:space="preserve">   [原因句2：用升级模板1——深层原因]</w:t>
      </w:r>
    </w:p>
    <w:p>
      <w:r>
        <w:rPr>
          <w:sz w:val="22"/>
        </w:rPr>
        <w:t xml:space="preserve">   [原因句3：用基础模板——这个原因对我的具体影响]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r>
        <w:rPr>
          <w:color w:val="B4B4B4"/>
          <w:sz w:val="18"/>
        </w:rPr>
        <w:t>___________________________________________________________________________</w:t>
      </w:r>
    </w:p>
    <w:p>
      <w:pPr>
        <w:pStyle w:val="Heading2"/>
      </w:pPr>
      <w:r>
        <w:t>⑥ 中考真题链接</w:t>
      </w:r>
    </w:p>
    <w:p>
      <w:r>
        <w:rPr>
          <w:sz w:val="22"/>
        </w:rPr>
        <w:t>真题方向：几乎所有武汉中考作文的要点中都有隐含的"原因"要求。如"你为什么选择拍这个地方""为什么这件事让你感动""为什么你认为这个习惯重要"。</w:t>
      </w:r>
    </w:p>
    <w:p>
      <w:r>
        <w:rPr>
          <w:sz w:val="22"/>
        </w:rPr>
        <w:t>要点拆解：好原因=具体化（不是"因为它很重要"）+ 深度（不是停在表面）+ 可感知（读者能看到因果链）。</w:t>
      </w:r>
    </w:p>
    <w:p>
      <w:r>
        <w:rPr>
          <w:sz w:val="22"/>
        </w:rPr>
        <w:t>本卡功能的使用位置：中段每个论点之后。全文中通常出现2-3次。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