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中考英语写作练习系统</w:t>
      </w:r>
    </w:p>
    <w:p>
      <w:pPr>
        <w:jc w:val="center"/>
      </w:pPr>
      <w:r>
        <w:rPr>
          <w:b/>
          <w:sz w:val="36"/>
        </w:rPr>
        <w:t>练习04：意义表达力——C组 议论功能</w:t>
      </w:r>
    </w:p>
    <w:p/>
    <w:p>
      <w:pPr>
        <w:jc w:val="center"/>
      </w:pPr>
      <w:r>
        <w:rPr>
          <w:sz w:val="24"/>
        </w:rPr>
        <w:t>包含：F10表达观点 / F11对比转折 / F12总结升华 / F13展望未来 / F14表达目的</w:t>
      </w:r>
    </w:p>
    <w:p>
      <w:pPr>
        <w:jc w:val="center"/>
      </w:pPr>
      <w:r>
        <w:rPr>
          <w:sz w:val="20"/>
        </w:rPr>
        <w:t>每张卡约需25-30分钟。低于★★★的卡片隔天重做。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32"/>
        </w:rPr>
        <w:t>训练卡 F10：表达观点 (Expressing Opinions / Taking a Stance)</w:t>
      </w:r>
    </w:p>
    <w:p/>
    <w:p>
      <w:pPr>
        <w:pStyle w:val="Heading2"/>
      </w:pPr>
      <w:r>
        <w:t>① 功能定位</w:t>
      </w:r>
    </w:p>
    <w:p>
      <w:r>
        <w:rPr>
          <w:sz w:val="22"/>
        </w:rPr>
        <w:t>在文章中的战术位置：开头段（亮明立场）和结尾段（重申立场）。议论文的核心——没有清晰观点的议论文等于没有灵魂。</w:t>
      </w:r>
    </w:p>
    <w:p>
      <w:r>
        <w:rPr>
          <w:sz w:val="22"/>
        </w:rPr>
        <w:t>对应的中考主题：观点建议 / 社会现象。任何需要"你的看法"的题目都依赖此功能。</w:t>
      </w:r>
    </w:p>
    <w:p>
      <w:r>
        <w:rPr>
          <w:sz w:val="22"/>
        </w:rPr>
        <w:t>注意：中考忌讳"模棱两可"——要么同意要么反对，不能"一方面……另一方面……"没有自己的立场。</w:t>
      </w:r>
    </w:p>
    <w:p>
      <w:pPr>
        <w:pStyle w:val="Heading2"/>
      </w:pPr>
      <w:r>
        <w:t>② 基础句型库（3个模板）</w:t>
      </w:r>
    </w:p>
    <w:p>
      <w:pPr>
        <w:pStyle w:val="Heading3"/>
      </w:pPr>
      <w:r>
        <w:t>模板1：我认为</w:t>
      </w:r>
    </w:p>
    <w:p>
      <w:r>
        <w:rPr>
          <w:sz w:val="22"/>
        </w:rPr>
        <w:t>中文：我认为……</w:t>
      </w:r>
    </w:p>
    <w:p>
      <w:r>
        <w:rPr>
          <w:sz w:val="22"/>
        </w:rPr>
        <w:t>英文：In my opinion, + 完整句子.</w:t>
      </w:r>
    </w:p>
    <w:p>
      <w:r>
        <w:rPr>
          <w:sz w:val="22"/>
        </w:rPr>
        <w:t>使用条件：最标准的观点表达。比"I think"正式，适合书面表达。</w:t>
      </w:r>
    </w:p>
    <w:p>
      <w:pPr>
        <w:pStyle w:val="Heading3"/>
      </w:pPr>
      <w:r>
        <w:t>模板2：我强烈认为</w:t>
      </w:r>
    </w:p>
    <w:p>
      <w:r>
        <w:rPr>
          <w:sz w:val="22"/>
        </w:rPr>
        <w:t>中文：我坚定地认为……</w:t>
      </w:r>
    </w:p>
    <w:p>
      <w:r>
        <w:rPr>
          <w:sz w:val="22"/>
        </w:rPr>
        <w:t>英文：I strongly believe that + 完整句子.</w:t>
      </w:r>
    </w:p>
    <w:p>
      <w:r>
        <w:rPr>
          <w:sz w:val="22"/>
        </w:rPr>
        <w:t>使用条件：强调立场的坚定性。适合"你应该/不应该"类题目。</w:t>
      </w:r>
    </w:p>
    <w:p>
      <w:pPr>
        <w:pStyle w:val="Heading3"/>
      </w:pPr>
      <w:r>
        <w:t>模板3：在我看来</w:t>
      </w:r>
    </w:p>
    <w:p>
      <w:r>
        <w:rPr>
          <w:sz w:val="22"/>
        </w:rPr>
        <w:t>中文：对我来说……</w:t>
      </w:r>
    </w:p>
    <w:p>
      <w:r>
        <w:rPr>
          <w:sz w:val="22"/>
        </w:rPr>
        <w:t>英文：To me, + 观点 + is + 评价.</w:t>
      </w:r>
    </w:p>
    <w:p>
      <w:r>
        <w:rPr>
          <w:sz w:val="22"/>
        </w:rPr>
        <w:t>使用条件：以个人视角引出观点，温和但有态度。</w:t>
      </w:r>
    </w:p>
    <w:p>
      <w:pPr>
        <w:pStyle w:val="Heading2"/>
      </w:pPr>
      <w:r>
        <w:t>③ 升级句型库（2个提分模板）</w:t>
      </w:r>
    </w:p>
    <w:p>
      <w:pPr>
        <w:pStyle w:val="Heading3"/>
      </w:pPr>
      <w:r>
        <w:t>升级模板1：对比式观点</w:t>
      </w:r>
    </w:p>
    <w:p>
      <w:r>
        <w:rPr>
          <w:sz w:val="22"/>
        </w:rPr>
        <w:t>英文：While some people think + 别人观点, I hold the view that + 我的观点.</w:t>
      </w:r>
    </w:p>
    <w:p>
      <w:r>
        <w:rPr>
          <w:sz w:val="22"/>
        </w:rPr>
        <w:t>比基础版好在哪：先承认不同意见的存在，再给出自己的立场。这种"有对比的观点"比直接亮观点更有说服力。</w:t>
      </w:r>
    </w:p>
    <w:p>
      <w:pPr>
        <w:pStyle w:val="Heading3"/>
      </w:pPr>
      <w:r>
        <w:t>升级模板2：条件式观点</w:t>
      </w:r>
    </w:p>
    <w:p>
      <w:r>
        <w:rPr>
          <w:sz w:val="22"/>
        </w:rPr>
        <w:t>英文：As long as + 条件, I believe that + 观点 + is not only possible, but necessary.</w:t>
      </w:r>
    </w:p>
    <w:p>
      <w:r>
        <w:rPr>
          <w:sz w:val="22"/>
        </w:rPr>
        <w:t>比基础版好在哪：给观点加上一个条件限制，显示你不是在说"永远正确的大道理"，而是在说"在某个条件下的判断"。</w:t>
      </w:r>
    </w:p>
    <w:p>
      <w:pPr>
        <w:pStyle w:val="Heading2"/>
      </w:pPr>
      <w:r>
        <w:t>④ 常见错误警示</w:t>
      </w:r>
    </w:p>
    <w:p>
      <w:pPr>
        <w:pStyle w:val="Heading3"/>
      </w:pPr>
      <w:r>
        <w:t>高频错误1</w:t>
      </w:r>
    </w:p>
    <w:p>
      <w:r>
        <w:rPr>
          <w:sz w:val="22"/>
        </w:rPr>
        <w:t>❌ 错误：I think reading is important. I think exercise is important. I think we should sleep early.</w:t>
      </w:r>
    </w:p>
    <w:p>
      <w:r>
        <w:rPr>
          <w:sz w:val="22"/>
        </w:rPr>
        <w:t>✓ 正确：In my opinion, reading is the foundation of mental growth. Besides that, I believe regular exercise is equally essential. Finally, none of this works without adequate sleep.</w:t>
      </w:r>
    </w:p>
    <w:p>
      <w:r>
        <w:rPr>
          <w:sz w:val="22"/>
        </w:rPr>
        <w:t>原因：全文"I think...I think...I think..."重复单调。英语中表达观点的说法至少有10种以上，每段换一种。</w:t>
      </w:r>
    </w:p>
    <w:p>
      <w:pPr>
        <w:pStyle w:val="Heading3"/>
      </w:pPr>
      <w:r>
        <w:t>高频错误2</w:t>
      </w:r>
    </w:p>
    <w:p>
      <w:r>
        <w:rPr>
          <w:sz w:val="22"/>
        </w:rPr>
        <w:t>❌ 错误：As far as I'm concerned, I agree this idea.</w:t>
      </w:r>
    </w:p>
    <w:p>
      <w:r>
        <w:rPr>
          <w:sz w:val="22"/>
        </w:rPr>
        <w:t>✓ 正确：As far as I'm concerned, I agree with this idea.</w:t>
      </w:r>
    </w:p>
    <w:p>
      <w:r>
        <w:rPr>
          <w:sz w:val="22"/>
        </w:rPr>
        <w:t>原因：agree with + 名词/观点。agree是中考动词搭配的重点考查对象，漏掉with/on/to会被扣分。</w:t>
      </w:r>
    </w:p>
    <w:p>
      <w:pPr>
        <w:pStyle w:val="Heading2"/>
      </w:pPr>
      <w:r>
        <w:t>⑤ 分级练习</w:t>
      </w:r>
    </w:p>
    <w:p>
      <w:pPr>
        <w:pStyle w:val="Heading3"/>
      </w:pPr>
      <w:r>
        <w:t>Lv1 单句翻译（3题）</w:t>
      </w:r>
    </w:p>
    <w:p>
      <w:r>
        <w:rPr>
          <w:sz w:val="22"/>
        </w:rPr>
        <w:t>1. 在我看来，每天阅读是最好的习惯之一。</w:t>
      </w:r>
    </w:p>
    <w:p>
      <w:r>
        <w:rPr>
          <w:sz w:val="22"/>
        </w:rPr>
        <w:t xml:space="preserve">   提示句型：In my opinion, ... / To me, 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2. 我坚定地认为学生应该自己管理零花钱。</w:t>
      </w:r>
    </w:p>
    <w:p>
      <w:r>
        <w:rPr>
          <w:sz w:val="22"/>
        </w:rPr>
        <w:t xml:space="preserve">   提示句型：I strongly believe that...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3. 虽然有些人觉得手机对学习有帮助，但我认为弊大于利。</w:t>
      </w:r>
    </w:p>
    <w:p>
      <w:r>
        <w:rPr>
          <w:sz w:val="22"/>
        </w:rPr>
        <w:t xml:space="preserve">   提示句型：While some people think..., I hold the view that...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Lv2 情境回应（2题）</w:t>
      </w:r>
    </w:p>
    <w:p>
      <w:r>
        <w:rPr>
          <w:sz w:val="22"/>
        </w:rPr>
        <w:t>1. 【情境】学校要讨论"是否应该取消周末补课"。请表达你的立场。</w:t>
      </w:r>
    </w:p>
    <w:p>
      <w:r>
        <w:rPr>
          <w:sz w:val="22"/>
        </w:rPr>
        <w:t xml:space="preserve">   【要求】用升级模板1（While some people think...），先承认对方观点，再给出自己更强的观点。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2. 【情境】你被问到"中学生该不该有手机"。请给出一个有条件的观点。</w:t>
      </w:r>
    </w:p>
    <w:p>
      <w:r>
        <w:rPr>
          <w:sz w:val="22"/>
        </w:rPr>
        <w:t xml:space="preserve">   【要求】用升级模板2（As long as..., I believe that...）。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Lv3 段落嵌入（1题）</w:t>
      </w:r>
    </w:p>
    <w:p>
      <w:r>
        <w:rPr>
          <w:sz w:val="22"/>
        </w:rPr>
        <w:t>【任务】你正在写一篇发言稿，主题是"学生应该参加体育锻炼"。请完成开头的观点段。</w:t>
      </w:r>
    </w:p>
    <w:p>
      <w:r>
        <w:rPr>
          <w:sz w:val="22"/>
        </w:rPr>
        <w:t>【段落框架】</w:t>
      </w:r>
    </w:p>
    <w:p>
      <w:r>
        <w:rPr>
          <w:sz w:val="22"/>
        </w:rPr>
        <w:t xml:space="preserve">   Nowadays, many students spend almost all their time on studies.</w:t>
      </w:r>
    </w:p>
    <w:p>
      <w:r>
        <w:rPr>
          <w:sz w:val="22"/>
        </w:rPr>
        <w:t xml:space="preserve">   </w:t>
      </w:r>
    </w:p>
    <w:p>
      <w:r>
        <w:rPr>
          <w:sz w:val="22"/>
        </w:rPr>
        <w:t xml:space="preserve">   [观点句1：用升级模板1——承认对方+亮出立场]</w:t>
      </w:r>
    </w:p>
    <w:p>
      <w:r>
        <w:rPr>
          <w:sz w:val="22"/>
        </w:rPr>
        <w:t xml:space="preserve">   [观点句2：用基础模板——进一步阐释你的立场]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2"/>
      </w:pPr>
      <w:r>
        <w:t>⑥ 中考真题链接</w:t>
      </w:r>
    </w:p>
    <w:p>
      <w:r>
        <w:rPr>
          <w:sz w:val="22"/>
        </w:rPr>
        <w:t>真题方向：武汉中考观点建议类和议论类题目，开头必须亮明立场。如"中学生应不应该坚持每天阅读30分钟"需要明确"同意/不同意"。</w:t>
      </w:r>
    </w:p>
    <w:p>
      <w:r>
        <w:rPr>
          <w:sz w:val="22"/>
        </w:rPr>
        <w:t>要点拆解：好观点=清晰（不模糊）+具体（不空洞）+有态度（能看出你的立场强度）。</w:t>
      </w:r>
    </w:p>
    <w:p>
      <w:r>
        <w:rPr>
          <w:sz w:val="22"/>
        </w:rPr>
        <w:t>本卡功能的使用位置：开头段（1句）+ 结尾段（1句，换一种说法重申）。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32"/>
        </w:rPr>
        <w:t>训练卡 F11：对比转折 (Contrast &amp; Concession)</w:t>
      </w:r>
    </w:p>
    <w:p/>
    <w:p>
      <w:pPr>
        <w:pStyle w:val="Heading2"/>
      </w:pPr>
      <w:r>
        <w:t>① 功能定位</w:t>
      </w:r>
    </w:p>
    <w:p>
      <w:r>
        <w:rPr>
          <w:sz w:val="22"/>
        </w:rPr>
        <w:t>在文章中的战术位置：中段深化处——在给出正面论述后，用转折加深论证，或先让步再反驳（让步-反驳链是议论文的提分引擎）。</w:t>
      </w:r>
    </w:p>
    <w:p>
      <w:r>
        <w:rPr>
          <w:sz w:val="22"/>
        </w:rPr>
        <w:t>对应的中考主题：观点建议 / 成长经历 / 社会现象。几乎所有需要"深入论证"的主题都依赖对比转折。</w:t>
      </w:r>
    </w:p>
    <w:p>
      <w:r>
        <w:rPr>
          <w:sz w:val="22"/>
        </w:rPr>
        <w:t>特别注意：对比转折不是"说反话"，而是"通过对比让正面的论证更有力"。</w:t>
      </w:r>
    </w:p>
    <w:p>
      <w:pPr>
        <w:pStyle w:val="Heading2"/>
      </w:pPr>
      <w:r>
        <w:t>② 基础句型库（3个模板）</w:t>
      </w:r>
    </w:p>
    <w:p>
      <w:pPr>
        <w:pStyle w:val="Heading3"/>
      </w:pPr>
      <w:r>
        <w:t>模板1：虽然……但是……</w:t>
      </w:r>
    </w:p>
    <w:p>
      <w:r>
        <w:rPr>
          <w:sz w:val="22"/>
        </w:rPr>
        <w:t>中文：虽然A，但是B。</w:t>
      </w:r>
    </w:p>
    <w:p>
      <w:r>
        <w:rPr>
          <w:sz w:val="22"/>
        </w:rPr>
        <w:t>英文：Although + A, B.</w:t>
      </w:r>
    </w:p>
    <w:p>
      <w:r>
        <w:rPr>
          <w:sz w:val="22"/>
        </w:rPr>
        <w:t>使用条件：最基础的转折。⚠️ 英语中Although和but不能同时出现——这是中考最高频失分点！</w:t>
      </w:r>
    </w:p>
    <w:p>
      <w:pPr>
        <w:pStyle w:val="Heading3"/>
      </w:pPr>
      <w:r>
        <w:t>模板2：然而</w:t>
      </w:r>
    </w:p>
    <w:p>
      <w:r>
        <w:rPr>
          <w:sz w:val="22"/>
        </w:rPr>
        <w:t>中文：A。然而，B。</w:t>
      </w:r>
    </w:p>
    <w:p>
      <w:r>
        <w:rPr>
          <w:sz w:val="22"/>
        </w:rPr>
        <w:t>英文：A. However, B.</w:t>
      </w:r>
    </w:p>
    <w:p>
      <w:r>
        <w:rPr>
          <w:sz w:val="22"/>
        </w:rPr>
        <w:t>使用条件：在两个完整句之间插入转折，比but更正式。</w:t>
      </w:r>
    </w:p>
    <w:p>
      <w:pPr>
        <w:pStyle w:val="Heading3"/>
      </w:pPr>
      <w:r>
        <w:t>模板3：不是A而是B</w:t>
      </w:r>
    </w:p>
    <w:p>
      <w:r>
        <w:rPr>
          <w:sz w:val="22"/>
        </w:rPr>
        <w:t>中文：不是A，而是B。</w:t>
      </w:r>
    </w:p>
    <w:p>
      <w:r>
        <w:rPr>
          <w:sz w:val="22"/>
        </w:rPr>
        <w:t>英文：It is not + A, but + B + that matters.</w:t>
      </w:r>
    </w:p>
    <w:p>
      <w:r>
        <w:rPr>
          <w:sz w:val="22"/>
        </w:rPr>
        <w:t>使用条件：用一个否定+肯定的对比来强调真正的重点，适合结尾升华处。</w:t>
      </w:r>
    </w:p>
    <w:p>
      <w:pPr>
        <w:pStyle w:val="Heading2"/>
      </w:pPr>
      <w:r>
        <w:t>③ 升级句型库（2个提分模板）</w:t>
      </w:r>
    </w:p>
    <w:p>
      <w:pPr>
        <w:pStyle w:val="Heading3"/>
      </w:pPr>
      <w:r>
        <w:t>升级模板1：让步-反驳链</w:t>
      </w:r>
    </w:p>
    <w:p>
      <w:r>
        <w:rPr>
          <w:sz w:val="22"/>
        </w:rPr>
        <w:t>英文：It is true that + 对方观点. To some extent, this makes sense because + 对方理由. However, + 我的更强论点, which ultimately + 更重要的结果.</w:t>
      </w:r>
    </w:p>
    <w:p>
      <w:r>
        <w:rPr>
          <w:sz w:val="22"/>
        </w:rPr>
        <w:t>比基础版好在哪：这是议论文的"降维打击"结构——先承认对方有道理（显示公平），再给出更强的反驳（显示深度），最后得出结论。全文用一次即可。</w:t>
      </w:r>
    </w:p>
    <w:p>
      <w:pPr>
        <w:pStyle w:val="Heading3"/>
      </w:pPr>
      <w:r>
        <w:t>升级模板2：过去vs现在对比</w:t>
      </w:r>
    </w:p>
    <w:p>
      <w:r>
        <w:rPr>
          <w:sz w:val="22"/>
        </w:rPr>
        <w:t>英文：I used to think + 过去的错误认识. But now I understand that + 现在的正确认识.</w:t>
      </w:r>
    </w:p>
    <w:p>
      <w:r>
        <w:rPr>
          <w:sz w:val="22"/>
        </w:rPr>
        <w:t>比基础版好在哪：用"时间对比"代替"逻辑对比"——不是和别人比，是和过去的自己比。适合成长类作文。</w:t>
      </w:r>
    </w:p>
    <w:p>
      <w:pPr>
        <w:pStyle w:val="Heading2"/>
      </w:pPr>
      <w:r>
        <w:t>④ 常见错误警示</w:t>
      </w:r>
    </w:p>
    <w:p>
      <w:pPr>
        <w:pStyle w:val="Heading3"/>
      </w:pPr>
      <w:r>
        <w:t>高频错误1（最重要！）</w:t>
      </w:r>
    </w:p>
    <w:p>
      <w:r>
        <w:rPr>
          <w:sz w:val="22"/>
        </w:rPr>
        <w:t>❌ 错误：Although I was tired, but I kept going.</w:t>
      </w:r>
    </w:p>
    <w:p>
      <w:r>
        <w:rPr>
          <w:sz w:val="22"/>
        </w:rPr>
        <w:t>✓ 正确：Although I was tired, I kept going. / I was tired, but I kept going.</w:t>
      </w:r>
    </w:p>
    <w:p>
      <w:r>
        <w:rPr>
          <w:sz w:val="22"/>
        </w:rPr>
        <w:t>原因：英语中从属连词（Although/Because）和并列连词（but/so）不能同时出现。"虽然……但是……"是汉语的双连词结构，不能直接翻译到英语中。</w:t>
      </w:r>
    </w:p>
    <w:p>
      <w:pPr>
        <w:pStyle w:val="Heading3"/>
      </w:pPr>
      <w:r>
        <w:t>高频错误2</w:t>
      </w:r>
    </w:p>
    <w:p>
      <w:r>
        <w:rPr>
          <w:sz w:val="22"/>
        </w:rPr>
        <w:t>❌ 错误：Despite I was tired, I kept going.</w:t>
      </w:r>
    </w:p>
    <w:p>
      <w:r>
        <w:rPr>
          <w:sz w:val="22"/>
        </w:rPr>
        <w:t>✓ 正确：Despite being tired, I kept going. / Despite my tiredness, I kept going.</w:t>
      </w:r>
    </w:p>
    <w:p>
      <w:r>
        <w:rPr>
          <w:sz w:val="22"/>
        </w:rPr>
        <w:t>原因：Despite是介词，后面只能接名词/doing，不能接完整句子。如果要接句子，用Although。</w:t>
      </w:r>
    </w:p>
    <w:p>
      <w:pPr>
        <w:pStyle w:val="Heading2"/>
      </w:pPr>
      <w:r>
        <w:t>⑤ 分级练习</w:t>
      </w:r>
    </w:p>
    <w:p>
      <w:pPr>
        <w:pStyle w:val="Heading3"/>
      </w:pPr>
      <w:r>
        <w:t>Lv1 单句翻译（3题）</w:t>
      </w:r>
    </w:p>
    <w:p>
      <w:r>
        <w:rPr>
          <w:sz w:val="22"/>
        </w:rPr>
        <w:t>1. 虽然手机很方便，但我们不应该过度依赖它。</w:t>
      </w:r>
    </w:p>
    <w:p>
      <w:r>
        <w:rPr>
          <w:sz w:val="22"/>
        </w:rPr>
        <w:t xml:space="preserve">   提示句型：Although..., ...（不用but！）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2. 这个活动不容易，然而，每个人都坚持到了最后。</w:t>
      </w:r>
    </w:p>
    <w:p>
      <w:r>
        <w:rPr>
          <w:sz w:val="22"/>
        </w:rPr>
        <w:t xml:space="preserve">   提示句型：... However, 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3. 真正的友谊不是从不吵架，而是在吵架之后选择理解对方。</w:t>
      </w:r>
    </w:p>
    <w:p>
      <w:r>
        <w:rPr>
          <w:sz w:val="22"/>
        </w:rPr>
        <w:t xml:space="preserve">   提示句型：It is not...but...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Lv2 情境回应（2题）</w:t>
      </w:r>
    </w:p>
    <w:p>
      <w:r>
        <w:rPr>
          <w:sz w:val="22"/>
        </w:rPr>
        <w:t>1. 【情境】辩论"网课vs传统课堂"。对方认为网课更方便，你承认这一点，但认为传统课堂有不可替代的优势。</w:t>
      </w:r>
    </w:p>
    <w:p>
      <w:r>
        <w:rPr>
          <w:sz w:val="22"/>
        </w:rPr>
        <w:t xml:space="preserve">   【要求】用升级模板1（It is true that...To some extent...However...）写出完整的让步-反驳链。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2. 【情境】写一次"我改变了对某事的看法"的经历。你曾经觉得学英语只是为了考试。</w:t>
      </w:r>
    </w:p>
    <w:p>
      <w:r>
        <w:rPr>
          <w:sz w:val="22"/>
        </w:rPr>
        <w:t xml:space="preserve">   【要求】用升级模板2（I used to think...But now I understand that...）写出前后对比。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Lv3 段落嵌入（1题）</w:t>
      </w:r>
    </w:p>
    <w:p>
      <w:r>
        <w:rPr>
          <w:sz w:val="22"/>
        </w:rPr>
        <w:t>【任务】你正在写一篇议论文"学生应该自己管理时间还是由家长管理"。请完成"让步-反驳"段。</w:t>
      </w:r>
    </w:p>
    <w:p>
      <w:r>
        <w:rPr>
          <w:sz w:val="22"/>
        </w:rPr>
        <w:t>【段落框架】</w:t>
      </w:r>
    </w:p>
    <w:p>
      <w:r>
        <w:rPr>
          <w:sz w:val="22"/>
        </w:rPr>
        <w:t xml:space="preserve">   Some parents argue that teenagers are too young to manage their own time.</w:t>
      </w:r>
    </w:p>
    <w:p>
      <w:r>
        <w:rPr>
          <w:sz w:val="22"/>
        </w:rPr>
        <w:t xml:space="preserve">   </w:t>
      </w:r>
    </w:p>
    <w:p>
      <w:r>
        <w:rPr>
          <w:sz w:val="22"/>
        </w:rPr>
        <w:t xml:space="preserve">   [让步句：承认家长的部分道理]</w:t>
      </w:r>
    </w:p>
    <w:p>
      <w:r>
        <w:rPr>
          <w:sz w:val="22"/>
        </w:rPr>
        <w:t xml:space="preserve">   [反驳句：给出你的更强理由]</w:t>
      </w:r>
    </w:p>
    <w:p>
      <w:r>
        <w:rPr>
          <w:sz w:val="22"/>
        </w:rPr>
        <w:t xml:space="preserve">   [结论句：你的立场]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2"/>
      </w:pPr>
      <w:r>
        <w:t>⑥ 中考真题链接</w:t>
      </w:r>
    </w:p>
    <w:p>
      <w:r>
        <w:rPr>
          <w:sz w:val="22"/>
        </w:rPr>
        <w:t>真题方向：武汉中考议论文中，"However"的正确使用是基础要求，而"让步-反驳"结构（Although/It is true that...However...）是A档作文的标志。</w:t>
      </w:r>
    </w:p>
    <w:p>
      <w:r>
        <w:rPr>
          <w:sz w:val="22"/>
        </w:rPr>
        <w:t>要点拆解：好的对比转折=清晰的"方向改变"信号 + 两个方向之间"因为什么而转"的追踪。每个对比后面都要解释"为什么转向"。</w:t>
      </w:r>
    </w:p>
    <w:p>
      <w:r>
        <w:rPr>
          <w:sz w:val="22"/>
        </w:rPr>
        <w:t>本卡功能的使用位置：中段深化处（1次让步-反驳），结尾升华处（1次not A but B）。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32"/>
        </w:rPr>
        <w:t>训练卡 F12：总结升华 (Summary &amp; Elevation)</w:t>
      </w:r>
    </w:p>
    <w:p/>
    <w:p>
      <w:pPr>
        <w:pStyle w:val="Heading2"/>
      </w:pPr>
      <w:r>
        <w:t>① 功能定位</w:t>
      </w:r>
    </w:p>
    <w:p>
      <w:r>
        <w:rPr>
          <w:sz w:val="22"/>
        </w:rPr>
        <w:t>在文章中的战术位置：结尾。总结升华是全文的"点睛"——把前面写的事件、观点、感受提炼成一个更高层次的认识。这是70分和90分作文的核心差距。</w:t>
      </w:r>
    </w:p>
    <w:p>
      <w:r>
        <w:rPr>
          <w:sz w:val="22"/>
        </w:rPr>
        <w:t>对应的中考主题：所有类型。任何作文如果没有升华，就像故事没有结局。</w:t>
      </w:r>
    </w:p>
    <w:p>
      <w:r>
        <w:rPr>
          <w:sz w:val="22"/>
        </w:rPr>
        <w:t>核心原则：升华必须从正文的具体内容中"生长出来"，不能脱离正文凭空来一句大道理。</w:t>
      </w:r>
    </w:p>
    <w:p>
      <w:pPr>
        <w:pStyle w:val="Heading2"/>
      </w:pPr>
      <w:r>
        <w:t>② 基础句型库（3个模板）</w:t>
      </w:r>
    </w:p>
    <w:p>
      <w:pPr>
        <w:pStyle w:val="Heading3"/>
      </w:pPr>
      <w:r>
        <w:t>模板1：总之</w:t>
      </w:r>
    </w:p>
    <w:p>
      <w:r>
        <w:rPr>
          <w:sz w:val="22"/>
        </w:rPr>
        <w:t>中文：总之/总的来说，……</w:t>
      </w:r>
    </w:p>
    <w:p>
      <w:r>
        <w:rPr>
          <w:sz w:val="22"/>
        </w:rPr>
        <w:t>英文：In short / To sum up, + 总结.</w:t>
      </w:r>
    </w:p>
    <w:p>
      <w:r>
        <w:rPr>
          <w:sz w:val="22"/>
        </w:rPr>
        <w:t>使用条件：最基础的总结。可以用但不要每篇都是这个开头。</w:t>
      </w:r>
    </w:p>
    <w:p>
      <w:pPr>
        <w:pStyle w:val="Heading3"/>
      </w:pPr>
      <w:r>
        <w:t>模板2：回顾式升华</w:t>
      </w:r>
    </w:p>
    <w:p>
      <w:r>
        <w:rPr>
          <w:sz w:val="22"/>
        </w:rPr>
        <w:t>中文：回首这次经历，我意识到……</w:t>
      </w:r>
    </w:p>
    <w:p>
      <w:r>
        <w:rPr>
          <w:sz w:val="22"/>
        </w:rPr>
        <w:t>英文：Looking back, I realize that + 深层认识.</w:t>
      </w:r>
    </w:p>
    <w:p>
      <w:r>
        <w:rPr>
          <w:sz w:val="22"/>
        </w:rPr>
        <w:t>使用条件：通过"回望"来完成从具体到抽象的跃升。适合叙事类。</w:t>
      </w:r>
    </w:p>
    <w:p>
      <w:pPr>
        <w:pStyle w:val="Heading3"/>
      </w:pPr>
      <w:r>
        <w:t>模板3：意义陈述</w:t>
      </w:r>
    </w:p>
    <w:p>
      <w:r>
        <w:rPr>
          <w:sz w:val="22"/>
        </w:rPr>
        <w:t>中文：这次经历教会我的是……</w:t>
      </w:r>
    </w:p>
    <w:p>
      <w:r>
        <w:rPr>
          <w:sz w:val="22"/>
        </w:rPr>
        <w:t>英文：What this experience taught me is that + 认识.</w:t>
      </w:r>
    </w:p>
    <w:p>
      <w:r>
        <w:rPr>
          <w:sz w:val="22"/>
        </w:rPr>
        <w:t>使用条件：直接点出"学到了什么"。比"I learned a lot"具体。</w:t>
      </w:r>
    </w:p>
    <w:p>
      <w:pPr>
        <w:pStyle w:val="Heading2"/>
      </w:pPr>
      <w:r>
        <w:t>③ 升级句型库（2个提分模板）</w:t>
      </w:r>
    </w:p>
    <w:p>
      <w:pPr>
        <w:pStyle w:val="Heading3"/>
      </w:pPr>
      <w:r>
        <w:t>升级模板1：认知升华（否定→肯定）</w:t>
      </w:r>
    </w:p>
    <w:p>
      <w:r>
        <w:rPr>
          <w:sz w:val="22"/>
        </w:rPr>
        <w:t>英文：Looking back, I realize it was not + 表面原因 + that changed me — it was + 深层原因.</w:t>
      </w:r>
    </w:p>
    <w:p>
      <w:r>
        <w:rPr>
          <w:sz w:val="22"/>
        </w:rPr>
        <w:t>比基础版好在哪：用"不是A，而是B"的双层结构完成升华——先否定表面理解，再揭示深层真相。这是接近满分作文的标志性结尾。</w:t>
      </w:r>
    </w:p>
    <w:p>
      <w:pPr>
        <w:pStyle w:val="Heading3"/>
      </w:pPr>
      <w:r>
        <w:t>升级模板2：价值延伸（个人→普遍）</w:t>
      </w:r>
    </w:p>
    <w:p>
      <w:r>
        <w:rPr>
          <w:sz w:val="22"/>
        </w:rPr>
        <w:t>英文：This experience reminded me that + 普遍道理 + is not just something we talk about — it is something we live, one small action at a time.</w:t>
      </w:r>
    </w:p>
    <w:p>
      <w:r>
        <w:rPr>
          <w:sz w:val="22"/>
        </w:rPr>
        <w:t>比基础版好在哪：将个人经历的价值延伸到普遍意义的层面，让一篇"我做了什么"的作文变成一篇"我们该怎么做"的思考。</w:t>
      </w:r>
    </w:p>
    <w:p>
      <w:pPr>
        <w:pStyle w:val="Heading2"/>
      </w:pPr>
      <w:r>
        <w:t>④ 常见错误警示</w:t>
      </w:r>
    </w:p>
    <w:p>
      <w:pPr>
        <w:pStyle w:val="Heading3"/>
      </w:pPr>
      <w:r>
        <w:t>高频错误1</w:t>
      </w:r>
    </w:p>
    <w:p>
      <w:r>
        <w:rPr>
          <w:sz w:val="22"/>
        </w:rPr>
        <w:t>❌ 错误：That's all. Thank you. / I hope you will feel better. Good luck!</w:t>
      </w:r>
    </w:p>
    <w:p>
      <w:r>
        <w:rPr>
          <w:sz w:val="22"/>
        </w:rPr>
        <w:t>✓ 正确：Looking back, I realize that sometimes the smallest moments carry the biggest lessons. This experience, simple as it was, has changed the way I see the world.</w:t>
      </w:r>
    </w:p>
    <w:p>
      <w:r>
        <w:rPr>
          <w:sz w:val="22"/>
        </w:rPr>
        <w:t>原因：结尾与正文零回扣、零情感升华。结尾必须回收前文关键词+转化为正向认识。</w:t>
      </w:r>
    </w:p>
    <w:p>
      <w:pPr>
        <w:pStyle w:val="Heading3"/>
      </w:pPr>
      <w:r>
        <w:t>高频错误2</w:t>
      </w:r>
    </w:p>
    <w:p>
      <w:r>
        <w:rPr>
          <w:sz w:val="22"/>
        </w:rPr>
        <w:t>❌ 错误：In conclusion, we should all work hard and never give up. I believe our future will be bright.</w:t>
      </w:r>
    </w:p>
    <w:p>
      <w:r>
        <w:rPr>
          <w:sz w:val="22"/>
        </w:rPr>
        <w:t>✓ 正确：In conclusion, hard work alone is not enough — what truly matters is the direction of our effort and the consistency of our action. Only when we work smart as well as hard can we make real progress.</w:t>
      </w:r>
    </w:p>
    <w:p>
      <w:r>
        <w:rPr>
          <w:sz w:val="22"/>
        </w:rPr>
        <w:t>原因：结尾写成口号（"我们要努力""未来会更好"）而不是从正文"长出来"的认识。好结尾必须包含正文中出现过的具体关键词。</w:t>
      </w:r>
    </w:p>
    <w:p>
      <w:pPr>
        <w:pStyle w:val="Heading2"/>
      </w:pPr>
      <w:r>
        <w:t>⑤ 分级练习</w:t>
      </w:r>
    </w:p>
    <w:p>
      <w:pPr>
        <w:pStyle w:val="Heading3"/>
      </w:pPr>
      <w:r>
        <w:t>Lv1 单句翻译（3题）</w:t>
      </w:r>
    </w:p>
    <w:p>
      <w:r>
        <w:rPr>
          <w:sz w:val="22"/>
        </w:rPr>
        <w:t>1. 回首这次经历，我意识到坚持比天赋更重要。</w:t>
      </w:r>
    </w:p>
    <w:p>
      <w:r>
        <w:rPr>
          <w:sz w:val="22"/>
        </w:rPr>
        <w:t xml:space="preserve">   提示句型：Looking back, I realize that...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2. 这次经历教会我的是——帮助别人就是帮助自己。</w:t>
      </w:r>
    </w:p>
    <w:p>
      <w:r>
        <w:rPr>
          <w:sz w:val="22"/>
        </w:rPr>
        <w:t xml:space="preserve">   提示句型：What this experience taught me is that...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3. 总之，一个拥有爱好和学习平衡的生活让我们成为更完整的人。</w:t>
      </w:r>
    </w:p>
    <w:p>
      <w:r>
        <w:rPr>
          <w:sz w:val="22"/>
        </w:rPr>
        <w:t xml:space="preserve">   提示句型：In short / To sum up, 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Lv2 情境回应（2题）</w:t>
      </w:r>
    </w:p>
    <w:p>
      <w:r>
        <w:rPr>
          <w:sz w:val="22"/>
        </w:rPr>
        <w:t>1. 【情境】你写了一篇关于"帮助陌生人"的叙事文。正文描述了你在地铁站帮助一位迷路老人的过程。</w:t>
      </w:r>
    </w:p>
    <w:p>
      <w:r>
        <w:rPr>
          <w:sz w:val="22"/>
        </w:rPr>
        <w:t xml:space="preserve">   【要求】用升级模板1（Looking back, I realize it was not...that...— it was...）写出升华结尾。必须回扣正文中出现的具体细节。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2. 【情境】你写了一篇关于"参加合唱比赛"的叙事文。从紧张到成功，你感受到团队的力量。</w:t>
      </w:r>
    </w:p>
    <w:p>
      <w:r>
        <w:rPr>
          <w:sz w:val="22"/>
        </w:rPr>
        <w:t xml:space="preserve">   【要求】用升级模板2（This experience reminded me that...）将个人经历延伸到"什么是真正的团队"。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Lv3 段落嵌入（1题）</w:t>
      </w:r>
    </w:p>
    <w:p>
      <w:r>
        <w:rPr>
          <w:sz w:val="22"/>
        </w:rPr>
        <w:t>【任务】你正在写一篇"A Change in Myself"的成长类作文。正文描述了"从害怕公开演讲到享受分享"。请完成结尾升华段。</w:t>
      </w:r>
    </w:p>
    <w:p>
      <w:r>
        <w:rPr>
          <w:sz w:val="22"/>
        </w:rPr>
        <w:t>【段落框架】</w:t>
      </w:r>
    </w:p>
    <w:p>
      <w:r>
        <w:rPr>
          <w:sz w:val="22"/>
        </w:rPr>
        <w:t xml:space="preserve">   [升华句1：用基础模板2——回顾式升华]</w:t>
      </w:r>
    </w:p>
    <w:p>
      <w:r>
        <w:rPr>
          <w:sz w:val="22"/>
        </w:rPr>
        <w:t xml:space="preserve">   [升华句2：用升级模板1——认知升华，回扣正文关键词]</w:t>
      </w:r>
    </w:p>
    <w:p>
      <w:r>
        <w:rPr>
          <w:sz w:val="22"/>
        </w:rPr>
        <w:t xml:space="preserve">   [升华句3：用升级模板2——价值延伸]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2"/>
      </w:pPr>
      <w:r>
        <w:t>⑥ 中考真题链接</w:t>
      </w:r>
    </w:p>
    <w:p>
      <w:r>
        <w:rPr>
          <w:sz w:val="22"/>
        </w:rPr>
        <w:t>真题方向：武汉中考评分中"意义升华+价值延伸"是A档（13-15分）与B档（10-12分）的分水岭。2025年"What has changed your life"的满分作文结尾全部包含认知升华。</w:t>
      </w:r>
    </w:p>
    <w:p>
      <w:r>
        <w:rPr>
          <w:sz w:val="22"/>
        </w:rPr>
        <w:t>要点拆解：好升华=回扣正文关键词+从具体到抽象+从个人到普遍。三个层次至少做到两个。</w:t>
      </w:r>
    </w:p>
    <w:p>
      <w:r>
        <w:rPr>
          <w:sz w:val="22"/>
        </w:rPr>
        <w:t>本卡功能的使用位置：全文最后2-3句。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32"/>
        </w:rPr>
        <w:t>训练卡 F13：展望未来 (Looking Forward / Future Vision)</w:t>
      </w:r>
    </w:p>
    <w:p/>
    <w:p>
      <w:pPr>
        <w:pStyle w:val="Heading2"/>
      </w:pPr>
      <w:r>
        <w:t>① 功能定位</w:t>
      </w:r>
    </w:p>
    <w:p>
      <w:r>
        <w:rPr>
          <w:sz w:val="22"/>
        </w:rPr>
        <w:t>在文章中的战术位置：结尾。给读者一个"未来画面"——让结尾不是停止而是开启。适合未来计划类、书信建议类的结尾。</w:t>
      </w:r>
    </w:p>
    <w:p>
      <w:r>
        <w:rPr>
          <w:sz w:val="22"/>
        </w:rPr>
        <w:t>对应的中考主题：未来计划 / 书信建议 / 社会现象（展望改变后的美好）。</w:t>
      </w:r>
    </w:p>
    <w:p>
      <w:r>
        <w:rPr>
          <w:sz w:val="22"/>
        </w:rPr>
        <w:t>关键技巧：未来展望必须是"具体的画面"，不是"抽象的口号"。</w:t>
      </w:r>
    </w:p>
    <w:p>
      <w:pPr>
        <w:pStyle w:val="Heading2"/>
      </w:pPr>
      <w:r>
        <w:t>② 基础句型库（3个模板）</w:t>
      </w:r>
    </w:p>
    <w:p>
      <w:pPr>
        <w:pStyle w:val="Heading3"/>
      </w:pPr>
      <w:r>
        <w:t>模板1：我希望</w:t>
      </w:r>
    </w:p>
    <w:p>
      <w:r>
        <w:rPr>
          <w:sz w:val="22"/>
        </w:rPr>
        <w:t>中文：我希望有一天……</w:t>
      </w:r>
    </w:p>
    <w:p>
      <w:r>
        <w:rPr>
          <w:sz w:val="22"/>
        </w:rPr>
        <w:t>英文：I hope that one day, + 未来画面.</w:t>
      </w:r>
    </w:p>
    <w:p>
      <w:r>
        <w:rPr>
          <w:sz w:val="22"/>
        </w:rPr>
        <w:t>使用条件：最基础的未来展望。注意hope后面用将来时或一般现在时。</w:t>
      </w:r>
    </w:p>
    <w:p>
      <w:pPr>
        <w:pStyle w:val="Heading3"/>
      </w:pPr>
      <w:r>
        <w:t>模板2：我相信</w:t>
      </w:r>
    </w:p>
    <w:p>
      <w:r>
        <w:rPr>
          <w:sz w:val="22"/>
        </w:rPr>
        <w:t>中文：我相信……将会……</w:t>
      </w:r>
    </w:p>
    <w:p>
      <w:r>
        <w:rPr>
          <w:sz w:val="22"/>
        </w:rPr>
        <w:t>英文：I believe that + 主语 + will + 动词原形...</w:t>
      </w:r>
    </w:p>
    <w:p>
      <w:r>
        <w:rPr>
          <w:sz w:val="22"/>
        </w:rPr>
        <w:t>使用条件：表达对未来的信心，比hope更确定。</w:t>
      </w:r>
    </w:p>
    <w:p>
      <w:pPr>
        <w:pStyle w:val="Heading3"/>
      </w:pPr>
      <w:r>
        <w:t>模板3：我期待</w:t>
      </w:r>
    </w:p>
    <w:p>
      <w:r>
        <w:rPr>
          <w:sz w:val="22"/>
        </w:rPr>
        <w:t>中文：我期待着……</w:t>
      </w:r>
    </w:p>
    <w:p>
      <w:r>
        <w:rPr>
          <w:sz w:val="22"/>
        </w:rPr>
        <w:t>英文：I am looking forward to + 名词/doing...</w:t>
      </w:r>
    </w:p>
    <w:p>
      <w:r>
        <w:rPr>
          <w:sz w:val="22"/>
        </w:rPr>
        <w:t>使用条件：书信结尾最常用。注意to是介词，后面接doing不是do！</w:t>
      </w:r>
    </w:p>
    <w:p>
      <w:pPr>
        <w:pStyle w:val="Heading2"/>
      </w:pPr>
      <w:r>
        <w:t>③ 升级句型库（2个提分模板）</w:t>
      </w:r>
    </w:p>
    <w:p>
      <w:pPr>
        <w:pStyle w:val="Heading3"/>
      </w:pPr>
      <w:r>
        <w:t>升级模板1：画面式展望</w:t>
      </w:r>
    </w:p>
    <w:p>
      <w:r>
        <w:rPr>
          <w:sz w:val="22"/>
        </w:rPr>
        <w:t>英文：One day, when + 具体未来场景, I want to be + 具体角色/状态.</w:t>
      </w:r>
    </w:p>
    <w:p>
      <w:r>
        <w:rPr>
          <w:sz w:val="22"/>
        </w:rPr>
        <w:t>比基础版好在哪：不写"I hope I will be successful"，而写"未来某一天，某个具体画面中，我在做什么"。画面式展望的力量远超抽象祝愿。</w:t>
      </w:r>
    </w:p>
    <w:p>
      <w:pPr>
        <w:pStyle w:val="Heading3"/>
      </w:pPr>
      <w:r>
        <w:t>升级模板2：条件倒装展望</w:t>
      </w:r>
    </w:p>
    <w:p>
      <w:r>
        <w:rPr>
          <w:sz w:val="22"/>
        </w:rPr>
        <w:t>英文：Only when we + 具体行动 + can we truly + 实现目标.</w:t>
      </w:r>
    </w:p>
    <w:p>
      <w:r>
        <w:rPr>
          <w:sz w:val="22"/>
        </w:rPr>
        <w:t>比基础版好在哪：用倒装结构制造语言张力，把"条件"和"结果"同时塞进一句展望中。这是A档作文的标志性结尾句型。注意：Only开头→主句必须倒装。</w:t>
      </w:r>
    </w:p>
    <w:p>
      <w:pPr>
        <w:pStyle w:val="Heading2"/>
      </w:pPr>
      <w:r>
        <w:t>④ 常见错误警示</w:t>
      </w:r>
    </w:p>
    <w:p>
      <w:pPr>
        <w:pStyle w:val="Heading3"/>
      </w:pPr>
      <w:r>
        <w:t>高频错误1</w:t>
      </w:r>
    </w:p>
    <w:p>
      <w:r>
        <w:rPr>
          <w:sz w:val="22"/>
        </w:rPr>
        <w:t>❌ 错误：When I will grow up, I will be a teacher.</w:t>
      </w:r>
    </w:p>
    <w:p>
      <w:r>
        <w:rPr>
          <w:sz w:val="22"/>
        </w:rPr>
        <w:t>✓ 正确：When I grow up, I will be a teacher.</w:t>
      </w:r>
    </w:p>
    <w:p>
      <w:r>
        <w:rPr>
          <w:sz w:val="22"/>
        </w:rPr>
        <w:t>原因：时间状语从句（when/if/as soon as等引导）中表示将来不用will，用一般现在时。</w:t>
      </w:r>
    </w:p>
    <w:p>
      <w:pPr>
        <w:pStyle w:val="Heading3"/>
      </w:pPr>
      <w:r>
        <w:t>高频错误2</w:t>
      </w:r>
    </w:p>
    <w:p>
      <w:r>
        <w:rPr>
          <w:sz w:val="22"/>
        </w:rPr>
        <w:t>❌ 错误：I am looking forward to see you.</w:t>
      </w:r>
    </w:p>
    <w:p>
      <w:r>
        <w:rPr>
          <w:sz w:val="22"/>
        </w:rPr>
        <w:t>✓ 正确：I am looking forward to seeing you.</w:t>
      </w:r>
    </w:p>
    <w:p>
      <w:r>
        <w:rPr>
          <w:sz w:val="22"/>
        </w:rPr>
        <w:t>原因：look forward to中的to是介词，后面接doing/名词，不是不定式的to。这是中考语法填空的必考点。</w:t>
      </w:r>
    </w:p>
    <w:p>
      <w:pPr>
        <w:pStyle w:val="Heading2"/>
      </w:pPr>
      <w:r>
        <w:t>⑤ 分级练习</w:t>
      </w:r>
    </w:p>
    <w:p>
      <w:pPr>
        <w:pStyle w:val="Heading3"/>
      </w:pPr>
      <w:r>
        <w:t>Lv1 单句翻译（3题）</w:t>
      </w:r>
    </w:p>
    <w:p>
      <w:r>
        <w:rPr>
          <w:sz w:val="22"/>
        </w:rPr>
        <w:t>1. 我希望有一天我能用流利的英语和外国人交流。</w:t>
      </w:r>
    </w:p>
    <w:p>
      <w:r>
        <w:rPr>
          <w:sz w:val="22"/>
        </w:rPr>
        <w:t xml:space="preserve">   提示句型：I hope that one day, 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2. 我相信只要我们坚持，情况会变得更好。</w:t>
      </w:r>
    </w:p>
    <w:p>
      <w:r>
        <w:rPr>
          <w:sz w:val="22"/>
        </w:rPr>
        <w:t xml:space="preserve">   提示句型：I believe that...will...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3. 我期待着收到你的回信。</w:t>
      </w:r>
    </w:p>
    <w:p>
      <w:r>
        <w:rPr>
          <w:sz w:val="22"/>
        </w:rPr>
        <w:t xml:space="preserve">   提示句型：I am looking forward to...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Lv2 情境回应（2题）</w:t>
      </w:r>
    </w:p>
    <w:p>
      <w:r>
        <w:rPr>
          <w:sz w:val="22"/>
        </w:rPr>
        <w:t>1. 【情境】你写了一篇"My Future Self"的征文。你未来想成为一个小镇医生。</w:t>
      </w:r>
    </w:p>
    <w:p>
      <w:r>
        <w:rPr>
          <w:sz w:val="22"/>
        </w:rPr>
        <w:t xml:space="preserve">   【要求】用升级模板1（One day, when..., I want to be...）写一个具体的未来画面。不是"我想当医生"，而是"我想成为那个在午夜还亮着灯的诊所里的人"。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2. 【情境】你刚写完一篇"环保从我做起的"倡议书。</w:t>
      </w:r>
    </w:p>
    <w:p>
      <w:r>
        <w:rPr>
          <w:sz w:val="22"/>
        </w:rPr>
        <w:t xml:space="preserve">   【要求】用升级模板2（Only when we...can we...）写一个有条件的未来展望。注意倒装！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Lv3 段落嵌入（1题）</w:t>
      </w:r>
    </w:p>
    <w:p>
      <w:r>
        <w:rPr>
          <w:sz w:val="22"/>
        </w:rPr>
        <w:t>【任务】你正在给外国朋友写一封建议信（如何学习中文），请在结尾处加入未来展望。</w:t>
      </w:r>
    </w:p>
    <w:p>
      <w:r>
        <w:rPr>
          <w:sz w:val="22"/>
        </w:rPr>
        <w:t>【段落框架】</w:t>
      </w:r>
    </w:p>
    <w:p>
      <w:r>
        <w:rPr>
          <w:sz w:val="22"/>
        </w:rPr>
        <w:t xml:space="preserve">   [展望句1：用升级模板1——画面式展望（对方未来的成功画面）]</w:t>
      </w:r>
    </w:p>
    <w:p>
      <w:r>
        <w:rPr>
          <w:sz w:val="22"/>
        </w:rPr>
        <w:t xml:space="preserve">   [展望句2：用基础模板3——期待继续联系]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2"/>
      </w:pPr>
      <w:r>
        <w:t>⑥ 中考真题链接</w:t>
      </w:r>
    </w:p>
    <w:p>
      <w:r>
        <w:rPr>
          <w:sz w:val="22"/>
        </w:rPr>
        <w:t>真题方向：武汉中考书信类结尾通常需要"展望未来"（"希望你能来""期待你进步"），未来计划类更是整篇依赖此功能。2024年书信建议题结尾"I sincerely believe that the day you hold a real conversation in Chinese will be worth every frustrating moment"就是画面式展望的典范。</w:t>
      </w:r>
    </w:p>
    <w:p>
      <w:r>
        <w:rPr>
          <w:sz w:val="22"/>
        </w:rPr>
        <w:t>要点拆解：好展望=具体画面（能"被看见"）+ 回扣正文关键词 + 正向积极。</w:t>
      </w:r>
    </w:p>
    <w:p>
      <w:r>
        <w:rPr>
          <w:sz w:val="22"/>
        </w:rPr>
        <w:t>本卡功能的使用位置：全文最后1-2句。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32"/>
        </w:rPr>
        <w:t>训练卡 F14：表达目的 (Expressing Purpose / Intention)</w:t>
      </w:r>
    </w:p>
    <w:p/>
    <w:p>
      <w:pPr>
        <w:pStyle w:val="Heading2"/>
      </w:pPr>
      <w:r>
        <w:t>① 功能定位</w:t>
      </w:r>
    </w:p>
    <w:p>
      <w:r>
        <w:rPr>
          <w:sz w:val="22"/>
        </w:rPr>
        <w:t>在文章中的战术位置：中段行动说明——"我做这件事是为了什么"。活动类和计划类作文中，单纯写"做了什么"不够，必须要说明"为什么做"——这就是目的表达。</w:t>
      </w:r>
    </w:p>
    <w:p>
      <w:r>
        <w:rPr>
          <w:sz w:val="22"/>
        </w:rPr>
        <w:t>对应的中考主题：校园活动 / 未来计划 / 社会现象（说明行动的背后意图）。</w:t>
      </w:r>
    </w:p>
    <w:p>
      <w:r>
        <w:rPr>
          <w:sz w:val="22"/>
        </w:rPr>
        <w:t>和F9（说明原因）的区别：原因解释"之前为什么发生"，目的表达"之后期望什么结果"。</w:t>
      </w:r>
    </w:p>
    <w:p>
      <w:pPr>
        <w:pStyle w:val="Heading2"/>
      </w:pPr>
      <w:r>
        <w:t>② 基础句型库（3个模板）</w:t>
      </w:r>
    </w:p>
    <w:p>
      <w:pPr>
        <w:pStyle w:val="Heading3"/>
      </w:pPr>
      <w:r>
        <w:t>模板1：为了</w:t>
      </w:r>
    </w:p>
    <w:p>
      <w:r>
        <w:rPr>
          <w:sz w:val="22"/>
        </w:rPr>
        <w:t>中文：我这样做是为了……</w:t>
      </w:r>
    </w:p>
    <w:p>
      <w:r>
        <w:rPr>
          <w:sz w:val="22"/>
        </w:rPr>
        <w:t>英文：I did this to + 动词原形... / in order to + 动词原形...</w:t>
      </w:r>
    </w:p>
    <w:p>
      <w:r>
        <w:rPr>
          <w:sz w:val="22"/>
        </w:rPr>
        <w:t>使用条件：最基础的目的表达。in order to比to更正式。</w:t>
      </w:r>
    </w:p>
    <w:p>
      <w:pPr>
        <w:pStyle w:val="Heading3"/>
      </w:pPr>
      <w:r>
        <w:t>模板2：以便</w:t>
      </w:r>
    </w:p>
    <w:p>
      <w:r>
        <w:rPr>
          <w:sz w:val="22"/>
        </w:rPr>
        <w:t>中文：……这样/以便……</w:t>
      </w:r>
    </w:p>
    <w:p>
      <w:r>
        <w:rPr>
          <w:sz w:val="22"/>
        </w:rPr>
        <w:t>英文：..., so that + 主语 + can/could/will + 动词原形...</w:t>
      </w:r>
    </w:p>
    <w:p>
      <w:r>
        <w:rPr>
          <w:sz w:val="22"/>
        </w:rPr>
        <w:t>使用条件：目的从句。注意so that后面接完整句子（有主语+谓语）。</w:t>
      </w:r>
    </w:p>
    <w:p>
      <w:pPr>
        <w:pStyle w:val="Heading3"/>
      </w:pPr>
      <w:r>
        <w:t>模板3：以……为目的</w:t>
      </w:r>
    </w:p>
    <w:p>
      <w:r>
        <w:rPr>
          <w:sz w:val="22"/>
        </w:rPr>
        <w:t>中文：这个活动旨在……</w:t>
      </w:r>
    </w:p>
    <w:p>
      <w:r>
        <w:rPr>
          <w:sz w:val="22"/>
        </w:rPr>
        <w:t>英文：The purpose of + 名词 + is to + 动词原形... / This activity aims to + 动词原形...</w:t>
      </w:r>
    </w:p>
    <w:p>
      <w:r>
        <w:rPr>
          <w:sz w:val="22"/>
        </w:rPr>
        <w:t>使用条件：正式说明活动或计划的目的，适合通知类/介绍类文章。</w:t>
      </w:r>
    </w:p>
    <w:p>
      <w:pPr>
        <w:pStyle w:val="Heading2"/>
      </w:pPr>
      <w:r>
        <w:t>③ 升级句型库（2个提分模板）</w:t>
      </w:r>
    </w:p>
    <w:p>
      <w:pPr>
        <w:pStyle w:val="Heading3"/>
      </w:pPr>
      <w:r>
        <w:t>升级模板1：不是为了……而是为了……</w:t>
      </w:r>
    </w:p>
    <w:p>
      <w:r>
        <w:rPr>
          <w:sz w:val="22"/>
        </w:rPr>
        <w:t>英文：I did this not to + A, but to + B.</w:t>
      </w:r>
    </w:p>
    <w:p>
      <w:r>
        <w:rPr>
          <w:sz w:val="22"/>
        </w:rPr>
        <w:t>比基础版好在哪：用一个否定+肯定的对比，把目的的层次拔高——不只是为了表面目的，更是为了深层目的。</w:t>
      </w:r>
    </w:p>
    <w:p>
      <w:pPr>
        <w:pStyle w:val="Heading3"/>
      </w:pPr>
      <w:r>
        <w:t>升级模板2：带着……的希望</w:t>
      </w:r>
    </w:p>
    <w:p>
      <w:r>
        <w:rPr>
          <w:sz w:val="22"/>
        </w:rPr>
        <w:t>英文：With the hope that + 未来美好的结果, I + 现在的行动.</w:t>
      </w:r>
    </w:p>
    <w:p>
      <w:r>
        <w:rPr>
          <w:sz w:val="22"/>
        </w:rPr>
        <w:t>比基础版好在哪：把"目的"和"情感"结合——不只是理性地说"为了什么"，而是带着希望的画面去行动。</w:t>
      </w:r>
    </w:p>
    <w:p>
      <w:pPr>
        <w:pStyle w:val="Heading2"/>
      </w:pPr>
      <w:r>
        <w:t>④ 常见错误警示</w:t>
      </w:r>
    </w:p>
    <w:p>
      <w:pPr>
        <w:pStyle w:val="Heading3"/>
      </w:pPr>
      <w:r>
        <w:t>高频错误1</w:t>
      </w:r>
    </w:p>
    <w:p>
      <w:r>
        <w:rPr>
          <w:sz w:val="22"/>
        </w:rPr>
        <w:t>❌ 错误：I study hard so that to get good grades.</w:t>
      </w:r>
    </w:p>
    <w:p>
      <w:r>
        <w:rPr>
          <w:sz w:val="22"/>
        </w:rPr>
        <w:t>✓ 正确：I study hard to get good grades. / I study hard so that I can get good grades.</w:t>
      </w:r>
    </w:p>
    <w:p>
      <w:r>
        <w:rPr>
          <w:sz w:val="22"/>
        </w:rPr>
        <w:t>原因：so that后面接完整句子（有主语+谓语），不能接to do。to do和so that是两个不同的结构，不能混用。</w:t>
      </w:r>
    </w:p>
    <w:p>
      <w:pPr>
        <w:pStyle w:val="Heading3"/>
      </w:pPr>
      <w:r>
        <w:t>高频错误2</w:t>
      </w:r>
    </w:p>
    <w:p>
      <w:r>
        <w:rPr>
          <w:sz w:val="22"/>
        </w:rPr>
        <w:t>❌ 错误：I went to the library for studying.</w:t>
      </w:r>
    </w:p>
    <w:p>
      <w:r>
        <w:rPr>
          <w:sz w:val="22"/>
        </w:rPr>
        <w:t>✓ 正确：I went to the library to study. / I went to the library for my study.</w:t>
      </w:r>
    </w:p>
    <w:p>
      <w:r>
        <w:rPr>
          <w:sz w:val="22"/>
        </w:rPr>
        <w:t>原因：for + 名词（表目的），to + 动词原形（表目的）。for后面不能接doing来表目的。for doing表示"因为做了某事"（原因），不是"为了做某事"（目的）。</w:t>
      </w:r>
    </w:p>
    <w:p>
      <w:pPr>
        <w:pStyle w:val="Heading2"/>
      </w:pPr>
      <w:r>
        <w:t>⑤ 分级练习</w:t>
      </w:r>
    </w:p>
    <w:p>
      <w:pPr>
        <w:pStyle w:val="Heading3"/>
      </w:pPr>
      <w:r>
        <w:t>Lv1 单句翻译（3题）</w:t>
      </w:r>
    </w:p>
    <w:p>
      <w:r>
        <w:rPr>
          <w:sz w:val="22"/>
        </w:rPr>
        <w:t>1. 我每天跑步是为了保持健康。</w:t>
      </w:r>
    </w:p>
    <w:p>
      <w:r>
        <w:rPr>
          <w:sz w:val="22"/>
        </w:rPr>
        <w:t xml:space="preserve">   提示句型：I run every day to... / in order to...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2. 我们组织了这次活动，以便同学们能更好地了解彼此。</w:t>
      </w:r>
    </w:p>
    <w:p>
      <w:r>
        <w:rPr>
          <w:sz w:val="22"/>
        </w:rPr>
        <w:t xml:space="preserve">   提示句型：...so that...can...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3. 这个项目的目的是帮助偏远地区的孩子获得更好的教育。</w:t>
      </w:r>
    </w:p>
    <w:p>
      <w:r>
        <w:rPr>
          <w:sz w:val="22"/>
        </w:rPr>
        <w:t xml:space="preserve">   提示句型：The purpose of...is to...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Lv2 情境回应（2题）</w:t>
      </w:r>
    </w:p>
    <w:p>
      <w:r>
        <w:rPr>
          <w:sz w:val="22"/>
        </w:rPr>
        <w:t>1. 【情境】你参加了一次植树活动。不要只写"我们种了树"，要说明深层目的。</w:t>
      </w:r>
    </w:p>
    <w:p>
      <w:r>
        <w:rPr>
          <w:sz w:val="22"/>
        </w:rPr>
        <w:t xml:space="preserve">   【要求】用升级模板1（not to...but to...）写出你植树的表层目的和深层目的。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2. 【情境】你每天早起30分钟读英语。解释这个行动背后"带着希望的画面"。</w:t>
      </w:r>
    </w:p>
    <w:p>
      <w:r>
        <w:rPr>
          <w:sz w:val="22"/>
        </w:rPr>
        <w:t xml:space="preserve">   【要求】用升级模板2（With the hope that..., I...）写目的句。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Lv3 段落嵌入（1题）</w:t>
      </w:r>
    </w:p>
    <w:p>
      <w:r>
        <w:rPr>
          <w:sz w:val="22"/>
        </w:rPr>
        <w:t>【任务】你正在写一篇"My Weekend Volunteer Work"的短文。请完成"行动+目的"的段落。</w:t>
      </w:r>
    </w:p>
    <w:p>
      <w:r>
        <w:rPr>
          <w:sz w:val="22"/>
        </w:rPr>
        <w:t>【段落框架】</w:t>
      </w:r>
    </w:p>
    <w:p>
      <w:r>
        <w:rPr>
          <w:sz w:val="22"/>
        </w:rPr>
        <w:t xml:space="preserve">   Every Saturday morning, I volunteer at the local animal shelter.</w:t>
      </w:r>
    </w:p>
    <w:p>
      <w:r>
        <w:rPr>
          <w:sz w:val="22"/>
        </w:rPr>
        <w:t xml:space="preserve">   </w:t>
      </w:r>
    </w:p>
    <w:p>
      <w:r>
        <w:rPr>
          <w:sz w:val="22"/>
        </w:rPr>
        <w:t xml:space="preserve">   [行动描述：你具体做什么]</w:t>
      </w:r>
    </w:p>
    <w:p>
      <w:r>
        <w:rPr>
          <w:sz w:val="22"/>
        </w:rPr>
        <w:t xml:space="preserve">   [目的句1：用基础模板——表层目的]</w:t>
      </w:r>
    </w:p>
    <w:p>
      <w:r>
        <w:rPr>
          <w:sz w:val="22"/>
        </w:rPr>
        <w:t xml:space="preserve">   [目的句2：用升级模板1——深层目的，不是……而是……]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2"/>
      </w:pPr>
      <w:r>
        <w:t>⑥ 中考真题链接</w:t>
      </w:r>
    </w:p>
    <w:p>
      <w:r>
        <w:rPr>
          <w:sz w:val="22"/>
        </w:rPr>
        <w:t>真题方向：武汉中考活动类作文中，"为什么要做这个活动"常常是隐含的得分点。计划类作文中"你打算做什么准备"也需要目的表达来支撑——"我做这些准备是为了……"。</w:t>
      </w:r>
    </w:p>
    <w:p>
      <w:r>
        <w:rPr>
          <w:sz w:val="22"/>
        </w:rPr>
        <w:t>要点拆解：好目的=清楚（做了什么/为了什么）+分层（表层目的+深层目的）。</w:t>
      </w:r>
    </w:p>
    <w:p>
      <w:r>
        <w:rPr>
          <w:sz w:val="22"/>
        </w:rPr>
        <w:t>本卡功能的使用位置：中段行动描写之后（1-2句），结尾升华之前。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