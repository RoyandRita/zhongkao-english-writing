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中考英语写作练习系统</w:t>
      </w:r>
    </w:p>
    <w:p>
      <w:pPr>
        <w:jc w:val="center"/>
      </w:pPr>
      <w:r>
        <w:rPr>
          <w:b/>
          <w:sz w:val="36"/>
        </w:rPr>
        <w:t>练习02：意义表达力——A组 人际功能</w:t>
      </w:r>
    </w:p>
    <w:p/>
    <w:p>
      <w:pPr>
        <w:jc w:val="center"/>
      </w:pPr>
      <w:r>
        <w:rPr>
          <w:sz w:val="24"/>
        </w:rPr>
        <w:t>包含：F1建议 / F2感谢 / F3邀请 / F4道歉 / F5劝说</w:t>
      </w:r>
    </w:p>
    <w:p>
      <w:pPr>
        <w:jc w:val="center"/>
      </w:pPr>
      <w:r>
        <w:rPr>
          <w:sz w:val="20"/>
        </w:rPr>
        <w:t>每张卡约需25-30分钟。低于★★★的卡片隔天重做。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32"/>
        </w:rPr>
        <w:t>训练卡 F1：建议 (Giving Suggestions / Advice)</w:t>
      </w:r>
    </w:p>
    <w:p/>
    <w:p>
      <w:pPr>
        <w:pStyle w:val="Heading2"/>
      </w:pPr>
      <w:r>
        <w:t>① 功能定位</w:t>
      </w:r>
    </w:p>
    <w:p>
      <w:r>
        <w:rPr>
          <w:sz w:val="22"/>
        </w:rPr>
        <w:t>在文章中的战术位置：中段展开（给出具体建议时）或结尾（总结建议时）。通常在理由写完之后自然引出。</w:t>
      </w:r>
    </w:p>
    <w:p>
      <w:r>
        <w:rPr>
          <w:sz w:val="22"/>
        </w:rPr>
        <w:t>对应的中考主题：观点建议类 / 未来计划类 / 人际关系类（给朋友写信时）</w:t>
      </w:r>
    </w:p>
    <w:p>
      <w:r>
        <w:rPr>
          <w:sz w:val="22"/>
        </w:rPr>
        <w:t>中考题目中常见的触发信号词：看到题目要求中出现"建议""suggest""advice""给……提出……" → 需要调用本功能。</w:t>
      </w:r>
    </w:p>
    <w:p>
      <w:pPr>
        <w:pStyle w:val="Heading2"/>
      </w:pPr>
      <w:r>
        <w:t>② 基础句型库（3个模板，熟练背诵）</w:t>
      </w:r>
    </w:p>
    <w:p>
      <w:r>
        <w:rPr>
          <w:sz w:val="22"/>
        </w:rPr>
        <w:t>以下每个模板都可以填入任何话题使用。遮住英文，看中文能说出英文 = 达标。</w:t>
      </w:r>
    </w:p>
    <w:p>
      <w:pPr>
        <w:pStyle w:val="Heading3"/>
      </w:pPr>
      <w:r>
        <w:t>模板1</w:t>
      </w:r>
    </w:p>
    <w:p>
      <w:r>
        <w:rPr>
          <w:sz w:val="22"/>
        </w:rPr>
        <w:t>中文：我建议你……</w:t>
      </w:r>
    </w:p>
    <w:p>
      <w:r>
        <w:rPr>
          <w:sz w:val="22"/>
        </w:rPr>
        <w:t>英文：I suggest that you (should) + 动词原形...</w:t>
      </w:r>
    </w:p>
    <w:p>
      <w:r>
        <w:rPr>
          <w:sz w:val="22"/>
        </w:rPr>
        <w:t>使用条件：最常用的建议句型，适合书信/发言稿</w:t>
      </w:r>
    </w:p>
    <w:p>
      <w:pPr>
        <w:pStyle w:val="Heading3"/>
      </w:pPr>
      <w:r>
        <w:t>模板2</w:t>
      </w:r>
    </w:p>
    <w:p>
      <w:r>
        <w:rPr>
          <w:sz w:val="22"/>
        </w:rPr>
        <w:t>中文：你最好……</w:t>
      </w:r>
    </w:p>
    <w:p>
      <w:r>
        <w:rPr>
          <w:sz w:val="22"/>
        </w:rPr>
        <w:t>英文：You'd better + 动词原形...</w:t>
      </w:r>
    </w:p>
    <w:p>
      <w:r>
        <w:rPr>
          <w:sz w:val="22"/>
        </w:rPr>
        <w:t>使用条件：口语化，适合给朋友写信时使用</w:t>
      </w:r>
    </w:p>
    <w:p>
      <w:pPr>
        <w:pStyle w:val="Heading3"/>
      </w:pPr>
      <w:r>
        <w:t>模板3</w:t>
      </w:r>
    </w:p>
    <w:p>
      <w:r>
        <w:rPr>
          <w:sz w:val="22"/>
        </w:rPr>
        <w:t>中文：做……是一个好主意。</w:t>
      </w:r>
    </w:p>
    <w:p>
      <w:r>
        <w:rPr>
          <w:sz w:val="22"/>
        </w:rPr>
        <w:t>英文：It is a good idea to + 动词原形...</w:t>
      </w:r>
    </w:p>
    <w:p>
      <w:r>
        <w:rPr>
          <w:sz w:val="22"/>
        </w:rPr>
        <w:t>使用条件：比较温和的建议，适合不确定对方会不会接受时</w:t>
      </w:r>
    </w:p>
    <w:p>
      <w:pPr>
        <w:pStyle w:val="Heading2"/>
      </w:pPr>
      <w:r>
        <w:t>③ 升级句型库（2个提分模板）</w:t>
      </w:r>
    </w:p>
    <w:p>
      <w:r>
        <w:rPr>
          <w:sz w:val="22"/>
        </w:rPr>
        <w:t>以下模板在基础版上增加了句式复杂度或修辞力量。建议每篇作文选用1个放在关键位置。</w:t>
      </w:r>
    </w:p>
    <w:p>
      <w:pPr>
        <w:pStyle w:val="Heading3"/>
      </w:pPr>
      <w:r>
        <w:t>升级模板1</w:t>
      </w:r>
    </w:p>
    <w:p>
      <w:r>
        <w:rPr>
          <w:sz w:val="22"/>
        </w:rPr>
        <w:t>英文：My suggestion is simple: + 动词原形A, 动词原形B, and 动词原形C.</w:t>
      </w:r>
    </w:p>
    <w:p>
      <w:r>
        <w:rPr>
          <w:sz w:val="22"/>
        </w:rPr>
        <w:t>比基础版好在哪：把建议拆成2-3个具体小动作，画面感和可操作性远超"You should try hard"</w:t>
      </w:r>
    </w:p>
    <w:p>
      <w:pPr>
        <w:pStyle w:val="Heading3"/>
      </w:pPr>
      <w:r>
        <w:t>升级模板2</w:t>
      </w:r>
    </w:p>
    <w:p>
      <w:r>
        <w:rPr>
          <w:sz w:val="22"/>
        </w:rPr>
        <w:t>英文：What you really need to do is not + A, but + B.</w:t>
      </w:r>
    </w:p>
    <w:p>
      <w:r>
        <w:rPr>
          <w:sz w:val="22"/>
        </w:rPr>
        <w:t>比基础版好在哪：用"不是A而是B"的对比结构，让建议更有洞察力</w:t>
      </w:r>
    </w:p>
    <w:p>
      <w:pPr>
        <w:pStyle w:val="Heading2"/>
      </w:pPr>
      <w:r>
        <w:t>④ 常见错误警示</w:t>
      </w:r>
    </w:p>
    <w:p>
      <w:pPr>
        <w:pStyle w:val="Heading3"/>
      </w:pPr>
      <w:r>
        <w:t>高频错误1</w:t>
      </w:r>
    </w:p>
    <w:p>
      <w:r>
        <w:rPr>
          <w:sz w:val="22"/>
        </w:rPr>
        <w:t>❌ 错误：I suggest you to read more.</w:t>
      </w:r>
    </w:p>
    <w:p>
      <w:r>
        <w:rPr>
          <w:sz w:val="22"/>
        </w:rPr>
        <w:t>✓ 正确：I suggest that you read more. / I suggest reading more.</w:t>
      </w:r>
    </w:p>
    <w:p>
      <w:r>
        <w:rPr>
          <w:sz w:val="22"/>
        </w:rPr>
        <w:t>原因：suggest后面不能接to do。正确接法：suggest that + 主语 + (should) do，或 suggest doing。</w:t>
      </w:r>
    </w:p>
    <w:p>
      <w:pPr>
        <w:pStyle w:val="Heading3"/>
      </w:pPr>
      <w:r>
        <w:t>高频错误2</w:t>
      </w:r>
    </w:p>
    <w:p>
      <w:r>
        <w:rPr>
          <w:sz w:val="22"/>
        </w:rPr>
        <w:t>❌ 错误：You'd better to go to bed early.</w:t>
      </w:r>
    </w:p>
    <w:p>
      <w:r>
        <w:rPr>
          <w:sz w:val="22"/>
        </w:rPr>
        <w:t>✓ 正确：You'd better go to bed early.</w:t>
      </w:r>
    </w:p>
    <w:p>
      <w:r>
        <w:rPr>
          <w:sz w:val="22"/>
        </w:rPr>
        <w:t>原因：had better 后面直接接动词原形，不需要to。</w:t>
      </w:r>
    </w:p>
    <w:p>
      <w:pPr>
        <w:pStyle w:val="Heading2"/>
      </w:pPr>
      <w:r>
        <w:t>⑤ 分级练习</w:t>
      </w:r>
    </w:p>
    <w:p>
      <w:pPr>
        <w:pStyle w:val="Heading3"/>
      </w:pPr>
      <w:r>
        <w:t>Lv1 单句翻译（3题）——"写出来"</w:t>
      </w:r>
    </w:p>
    <w:p>
      <w:r>
        <w:rPr>
          <w:sz w:val="22"/>
        </w:rPr>
        <w:t>要求：使用本卡的基础句型模板，将以下中文翻译成英文。</w:t>
      </w:r>
    </w:p>
    <w:p>
      <w:r>
        <w:rPr>
          <w:sz w:val="22"/>
        </w:rPr>
        <w:t>1. 我建议你每天阅读30分钟。</w:t>
      </w:r>
    </w:p>
    <w:p>
      <w:r>
        <w:rPr>
          <w:sz w:val="22"/>
        </w:rPr>
        <w:t xml:space="preserve">   提示句型：I suggest that...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你最好在考试前睡个好觉。</w:t>
      </w:r>
    </w:p>
    <w:p>
      <w:r>
        <w:rPr>
          <w:sz w:val="22"/>
        </w:rPr>
        <w:t xml:space="preserve">   提示句型：You'd better...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3. 多做运动是一个好主意。</w:t>
      </w:r>
    </w:p>
    <w:p>
      <w:r>
        <w:rPr>
          <w:sz w:val="22"/>
        </w:rPr>
        <w:t xml:space="preserve">   提示句型：It is a good idea to...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Lv2 情境回应（2题）——"用对地方"</w:t>
      </w:r>
    </w:p>
    <w:p>
      <w:r>
        <w:rPr>
          <w:sz w:val="22"/>
        </w:rPr>
        <w:t>要求：阅读情境，用本卡功能写出2-3句话回应。必须至少使用1个升级句型。</w:t>
      </w:r>
    </w:p>
    <w:p>
      <w:r>
        <w:rPr>
          <w:sz w:val="22"/>
        </w:rPr>
        <w:t>1. 【情境】你的朋友Alex说最近学习压力很大，晚上睡不着觉。</w:t>
      </w:r>
    </w:p>
    <w:p>
      <w:r>
        <w:rPr>
          <w:sz w:val="22"/>
        </w:rPr>
        <w:t xml:space="preserve">   【要求】用升级模板1（My suggestion is simple:...），写出2-3句具体建议，包含至少2个动词开头的小动作。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【情境】你的表弟沉迷手机游戏，成绩下降。请给他一个"不是A而是B"的建议。</w:t>
      </w:r>
    </w:p>
    <w:p>
      <w:r>
        <w:rPr>
          <w:sz w:val="22"/>
        </w:rPr>
        <w:t xml:space="preserve">   【要求】用升级模板2（What you really need to do is not...but...）写出建议句。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Lv3 段落嵌入（1题）——"融入全文"</w:t>
      </w:r>
    </w:p>
    <w:p>
      <w:r>
        <w:rPr>
          <w:sz w:val="22"/>
        </w:rPr>
        <w:t>要求：在下面的段落框架中，在标注位置嵌入本卡功能句，使段落完整。</w:t>
      </w:r>
    </w:p>
    <w:p>
      <w:r>
        <w:rPr>
          <w:sz w:val="22"/>
        </w:rPr>
        <w:t>【任务】你正在写一封给朋友的建议信，主题是"如何提高英语口语"。</w:t>
      </w:r>
    </w:p>
    <w:p>
      <w:r>
        <w:rPr>
          <w:sz w:val="22"/>
        </w:rPr>
        <w:t>【段落框架】</w:t>
      </w:r>
    </w:p>
    <w:p>
      <w:r>
        <w:rPr>
          <w:sz w:val="22"/>
        </w:rPr>
        <w:t xml:space="preserve">   Dear Li Hua,</w:t>
      </w:r>
    </w:p>
    <w:p>
      <w:r>
        <w:rPr>
          <w:sz w:val="22"/>
        </w:rPr>
        <w:t xml:space="preserve">   I'm glad to hear that you want to improve your spoken English.</w:t>
      </w:r>
    </w:p>
    <w:p>
      <w:r>
        <w:rPr>
          <w:sz w:val="22"/>
        </w:rPr>
        <w:t xml:space="preserve">   </w:t>
      </w:r>
    </w:p>
    <w:p>
      <w:r>
        <w:rPr>
          <w:sz w:val="22"/>
        </w:rPr>
        <w:t xml:space="preserve">   [建议句1：用基础模板，给出第一个建议]</w:t>
      </w:r>
    </w:p>
    <w:p>
      <w:r>
        <w:rPr>
          <w:sz w:val="22"/>
        </w:rPr>
        <w:t xml:space="preserve">   [建议句2：用升级模板，让第二个建议更具体]</w:t>
      </w:r>
    </w:p>
    <w:p>
      <w:r>
        <w:rPr>
          <w:sz w:val="22"/>
        </w:rPr>
        <w:t xml:space="preserve">   </w:t>
      </w:r>
    </w:p>
    <w:p>
      <w:r>
        <w:rPr>
          <w:sz w:val="22"/>
        </w:rPr>
        <w:t xml:space="preserve">   I hope these suggestions will help you.</w:t>
      </w:r>
    </w:p>
    <w:p>
      <w:r>
        <w:rPr>
          <w:sz w:val="22"/>
        </w:rPr>
        <w:t xml:space="preserve">   Yours,</w:t>
      </w:r>
    </w:p>
    <w:p>
      <w:r>
        <w:rPr>
          <w:sz w:val="22"/>
        </w:rPr>
        <w:t xml:space="preserve">   Wang Tao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2"/>
      </w:pPr>
      <w:r>
        <w:t>⑥ 中考真题链接</w:t>
      </w:r>
    </w:p>
    <w:p>
      <w:r>
        <w:rPr>
          <w:sz w:val="22"/>
        </w:rPr>
        <w:t>真题方向：2024年武汉中考真题——给Alex写信建议他坚持学中文。题目要点中明确要求"给出建议"。</w:t>
      </w:r>
    </w:p>
    <w:p>
      <w:r>
        <w:rPr>
          <w:sz w:val="22"/>
        </w:rPr>
        <w:t>要点拆解：要点①建议怎么做（学习方法层面）→ 要点②建议怎么调整心态（态度层面）→ 两个建议都需要具体动作支撑。</w:t>
      </w:r>
    </w:p>
    <w:p>
      <w:r>
        <w:rPr>
          <w:sz w:val="22"/>
        </w:rPr>
        <w:t>本卡功能的使用位置：中段写完"理解困难"后，用建议句引出具体行动方案；结尾处再用一个简短建议收束全文。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32"/>
        </w:rPr>
        <w:t>训练卡 F2：感谢 (Expressing Gratitude / Thanks)</w:t>
      </w:r>
    </w:p>
    <w:p/>
    <w:p>
      <w:pPr>
        <w:pStyle w:val="Heading2"/>
      </w:pPr>
      <w:r>
        <w:t>① 功能定位</w:t>
      </w:r>
    </w:p>
    <w:p>
      <w:r>
        <w:rPr>
          <w:sz w:val="22"/>
        </w:rPr>
        <w:t>在文章中的战术位置：书信开头（感谢对方来信/帮助）或叙事文结尾（感谢某人某事）。在成长类作文中常与总结升华搭配使用。</w:t>
      </w:r>
    </w:p>
    <w:p>
      <w:r>
        <w:rPr>
          <w:sz w:val="22"/>
        </w:rPr>
        <w:t>对应的中考主题：成长经历 / 人际关系 / 校园活动（感谢组织者或参与者）</w:t>
      </w:r>
    </w:p>
    <w:p>
      <w:r>
        <w:rPr>
          <w:sz w:val="22"/>
        </w:rPr>
        <w:t>中考题目中常见的触发信号词：看到题目要求中出现"感谢""thank""grateful""thanks" → 需要调用本功能。</w:t>
      </w:r>
    </w:p>
    <w:p>
      <w:pPr>
        <w:pStyle w:val="Heading2"/>
      </w:pPr>
      <w:r>
        <w:t>② 基础句型库（3个模板，熟练背诵）</w:t>
      </w:r>
    </w:p>
    <w:p>
      <w:pPr>
        <w:pStyle w:val="Heading3"/>
      </w:pPr>
      <w:r>
        <w:t>模板1</w:t>
      </w:r>
    </w:p>
    <w:p>
      <w:r>
        <w:rPr>
          <w:sz w:val="22"/>
        </w:rPr>
        <w:t>中文：感谢你……</w:t>
      </w:r>
    </w:p>
    <w:p>
      <w:r>
        <w:rPr>
          <w:sz w:val="22"/>
        </w:rPr>
        <w:t>英文：Thank you for + 名词/doing...</w:t>
      </w:r>
    </w:p>
    <w:p>
      <w:r>
        <w:rPr>
          <w:sz w:val="22"/>
        </w:rPr>
        <w:t>使用条件：最基础的感谢，适合书信开头</w:t>
      </w:r>
    </w:p>
    <w:p>
      <w:pPr>
        <w:pStyle w:val="Heading3"/>
      </w:pPr>
      <w:r>
        <w:t>模板2</w:t>
      </w:r>
    </w:p>
    <w:p>
      <w:r>
        <w:rPr>
          <w:sz w:val="22"/>
        </w:rPr>
        <w:t>中文：我非常感激……</w:t>
      </w:r>
    </w:p>
    <w:p>
      <w:r>
        <w:rPr>
          <w:sz w:val="22"/>
        </w:rPr>
        <w:t>英文：I'm really grateful for + 名词/doing...</w:t>
      </w:r>
    </w:p>
    <w:p>
      <w:r>
        <w:rPr>
          <w:sz w:val="22"/>
        </w:rPr>
        <w:t>使用条件：比thank you更正式，感情更强烈</w:t>
      </w:r>
    </w:p>
    <w:p>
      <w:pPr>
        <w:pStyle w:val="Heading3"/>
      </w:pPr>
      <w:r>
        <w:t>模板3</w:t>
      </w:r>
    </w:p>
    <w:p>
      <w:r>
        <w:rPr>
          <w:sz w:val="22"/>
        </w:rPr>
        <w:t>中文：我想表达我的感谢……</w:t>
      </w:r>
    </w:p>
    <w:p>
      <w:r>
        <w:rPr>
          <w:sz w:val="22"/>
        </w:rPr>
        <w:t>英文：I would like to express my thanks for...</w:t>
      </w:r>
    </w:p>
    <w:p>
      <w:r>
        <w:rPr>
          <w:sz w:val="22"/>
        </w:rPr>
        <w:t>使用条件：正式书信中最得体的感谢表达</w:t>
      </w:r>
    </w:p>
    <w:p>
      <w:pPr>
        <w:pStyle w:val="Heading2"/>
      </w:pPr>
      <w:r>
        <w:t>③ 升级句型库（2个提分模板）</w:t>
      </w:r>
    </w:p>
    <w:p>
      <w:pPr>
        <w:pStyle w:val="Heading3"/>
      </w:pPr>
      <w:r>
        <w:t>升级模板1</w:t>
      </w:r>
    </w:p>
    <w:p>
      <w:r>
        <w:rPr>
          <w:sz w:val="22"/>
        </w:rPr>
        <w:t>英文：Without your + 名词, I would not have + 过去分词...</w:t>
      </w:r>
    </w:p>
    <w:p>
      <w:r>
        <w:rPr>
          <w:sz w:val="22"/>
        </w:rPr>
        <w:t>比基础版好在哪：用虚拟语气表达感谢，暗示"没有你就没有现在的我"</w:t>
      </w:r>
    </w:p>
    <w:p>
      <w:pPr>
        <w:pStyle w:val="Heading3"/>
      </w:pPr>
      <w:r>
        <w:t>升级模板2</w:t>
      </w:r>
    </w:p>
    <w:p>
      <w:r>
        <w:rPr>
          <w:sz w:val="22"/>
        </w:rPr>
        <w:t>英文：I will never forget the moment when + 过去事件. It was you who + 过去动作.</w:t>
      </w:r>
    </w:p>
    <w:p>
      <w:r>
        <w:rPr>
          <w:sz w:val="22"/>
        </w:rPr>
        <w:t>比基础版好在哪：用"永不忘记"+"强调句"双重叠加，适合正文结尾处的感谢高潮</w:t>
      </w:r>
    </w:p>
    <w:p>
      <w:pPr>
        <w:pStyle w:val="Heading2"/>
      </w:pPr>
      <w:r>
        <w:t>④ 常见错误警示</w:t>
      </w:r>
    </w:p>
    <w:p>
      <w:pPr>
        <w:pStyle w:val="Heading3"/>
      </w:pPr>
      <w:r>
        <w:t>高频错误1</w:t>
      </w:r>
    </w:p>
    <w:p>
      <w:r>
        <w:rPr>
          <w:sz w:val="22"/>
        </w:rPr>
        <w:t>❌ 错误：Thank you your help.</w:t>
      </w:r>
    </w:p>
    <w:p>
      <w:r>
        <w:rPr>
          <w:sz w:val="22"/>
        </w:rPr>
        <w:t>✓ 正确：Thank you for your help.</w:t>
      </w:r>
    </w:p>
    <w:p>
      <w:r>
        <w:rPr>
          <w:sz w:val="22"/>
        </w:rPr>
        <w:t>原因：thank you后面必须有for才能接感谢的内容。漏掉for是典型的母语迁移错误。</w:t>
      </w:r>
    </w:p>
    <w:p>
      <w:pPr>
        <w:pStyle w:val="Heading3"/>
      </w:pPr>
      <w:r>
        <w:t>高频错误2</w:t>
      </w:r>
    </w:p>
    <w:p>
      <w:r>
        <w:rPr>
          <w:sz w:val="22"/>
        </w:rPr>
        <w:t>❌ 错误：I'm grateful that you helped me last week.（注意：这个句子其实是对的，但要小心）</w:t>
      </w:r>
    </w:p>
    <w:p>
      <w:r>
        <w:rPr>
          <w:sz w:val="22"/>
        </w:rPr>
        <w:t>✓ 安全版：I'm grateful for your help last week.</w:t>
      </w:r>
    </w:p>
    <w:p>
      <w:r>
        <w:rPr>
          <w:sz w:val="22"/>
        </w:rPr>
        <w:t>原因：grateful for + 名词最安全。grateful that + 句子也对，但学生容易把从句写错。建议优先用for。</w:t>
      </w:r>
    </w:p>
    <w:p>
      <w:pPr>
        <w:pStyle w:val="Heading2"/>
      </w:pPr>
      <w:r>
        <w:t>⑤ 分级练习</w:t>
      </w:r>
    </w:p>
    <w:p>
      <w:pPr>
        <w:pStyle w:val="Heading3"/>
      </w:pPr>
      <w:r>
        <w:t>Lv1 单句翻译（3题）</w:t>
      </w:r>
    </w:p>
    <w:p>
      <w:r>
        <w:rPr>
          <w:sz w:val="22"/>
        </w:rPr>
        <w:t>1. 谢谢你给我写信。</w:t>
      </w:r>
    </w:p>
    <w:p>
      <w:r>
        <w:rPr>
          <w:sz w:val="22"/>
        </w:rPr>
        <w:t xml:space="preserve">   提示句型：Thank you for...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我非常感激你的鼓励。</w:t>
      </w:r>
    </w:p>
    <w:p>
      <w:r>
        <w:rPr>
          <w:sz w:val="22"/>
        </w:rPr>
        <w:t xml:space="preserve">   提示句型：I'm really grateful for...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3. 我想表达对你的支持的感谢。</w:t>
      </w:r>
    </w:p>
    <w:p>
      <w:r>
        <w:rPr>
          <w:sz w:val="22"/>
        </w:rPr>
        <w:t xml:space="preserve">   提示句型：I would like to express...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Lv2 情境回应（2题）</w:t>
      </w:r>
    </w:p>
    <w:p>
      <w:r>
        <w:rPr>
          <w:sz w:val="22"/>
        </w:rPr>
        <w:t>1. 【情境】你的英语老师Ms. Wang在你最不自信的时候帮助了你，让你重新相信了自己。</w:t>
      </w:r>
    </w:p>
    <w:p>
      <w:r>
        <w:rPr>
          <w:sz w:val="22"/>
        </w:rPr>
        <w:t xml:space="preserve">   【要求】用升级模板1（Without your...）写一个感谢句。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【情境】你的好朋友在你生病时每天帮你补课。在作文结尾处写一段感谢。</w:t>
      </w:r>
    </w:p>
    <w:p>
      <w:r>
        <w:rPr>
          <w:sz w:val="22"/>
        </w:rPr>
        <w:t xml:space="preserve">   【要求】用升级模板2（I will never forget...It was you who...）写出2-3句。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Lv3 段落嵌入（1题）</w:t>
      </w:r>
    </w:p>
    <w:p>
      <w:r>
        <w:rPr>
          <w:sz w:val="22"/>
        </w:rPr>
        <w:t>【任务】你正在写一篇"A Person I Want to Thank"的征文。在下面框架的[感谢句]处嵌入本卡功能句。</w:t>
      </w:r>
    </w:p>
    <w:p>
      <w:r>
        <w:rPr>
          <w:sz w:val="22"/>
        </w:rPr>
        <w:t>【段落框架】</w:t>
      </w:r>
    </w:p>
    <w:p>
      <w:r>
        <w:rPr>
          <w:sz w:val="22"/>
        </w:rPr>
        <w:t xml:space="preserve">   The person I want to thank most is my grandfather.</w:t>
      </w:r>
    </w:p>
    <w:p>
      <w:r>
        <w:rPr>
          <w:sz w:val="22"/>
        </w:rPr>
        <w:t xml:space="preserve">   [事件描述：去年冬天，爷爷每天早起为你做早餐，风雨无阻]</w:t>
      </w:r>
    </w:p>
    <w:p>
      <w:r>
        <w:rPr>
          <w:sz w:val="22"/>
        </w:rPr>
        <w:t xml:space="preserve">   </w:t>
      </w:r>
    </w:p>
    <w:p>
      <w:r>
        <w:rPr>
          <w:sz w:val="22"/>
        </w:rPr>
        <w:t xml:space="preserve">   [感谢句1：用基础模板，表达感谢]</w:t>
      </w:r>
    </w:p>
    <w:p>
      <w:r>
        <w:rPr>
          <w:sz w:val="22"/>
        </w:rPr>
        <w:t xml:space="preserve">   [感谢句2：用升级模板，加深感情]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2"/>
      </w:pPr>
      <w:r>
        <w:t>⑥ 中考真题链接</w:t>
      </w:r>
    </w:p>
    <w:p>
      <w:r>
        <w:rPr>
          <w:sz w:val="22"/>
        </w:rPr>
        <w:t>真题方向：武汉中考多次出现"感谢信"或叙事文中需要表达感谢的要点。如"写一封信感谢帮助过你的人"。</w:t>
      </w:r>
    </w:p>
    <w:p>
      <w:r>
        <w:rPr>
          <w:sz w:val="22"/>
        </w:rPr>
        <w:t>要点拆解：感谢必须具体——感谢的不是一个抽象概念，而是一个"具体的事件/动作"。</w:t>
      </w:r>
    </w:p>
    <w:p>
      <w:r>
        <w:rPr>
          <w:sz w:val="22"/>
        </w:rPr>
        <w:t>本卡功能的使用位置：书信体放在开头（感谢来信）和结尾（再次感谢）；叙事体放在结尾升华处。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32"/>
        </w:rPr>
        <w:t>训练卡 F3：邀请 (Making Invitations)</w:t>
      </w:r>
    </w:p>
    <w:p/>
    <w:p>
      <w:pPr>
        <w:pStyle w:val="Heading2"/>
      </w:pPr>
      <w:r>
        <w:t>① 功能定位</w:t>
      </w:r>
    </w:p>
    <w:p>
      <w:r>
        <w:rPr>
          <w:sz w:val="22"/>
        </w:rPr>
        <w:t>在文章中的战术位置：书信开头（直接发出邀请）和结尾（再次表达期待）。邀请的核心是"告诉对方为什么值得来"，不只是"请来"。</w:t>
      </w:r>
    </w:p>
    <w:p>
      <w:r>
        <w:rPr>
          <w:sz w:val="22"/>
        </w:rPr>
        <w:t>对应的中考主题：校园活动 / 观点建议（邀请对方体验某事）</w:t>
      </w:r>
    </w:p>
    <w:p>
      <w:r>
        <w:rPr>
          <w:sz w:val="22"/>
        </w:rPr>
        <w:t>中考题目中常见的触发信号词：看到题目要求中出现"邀请""invite""请……来""欢迎……参加" → 需要调用本功能。</w:t>
      </w:r>
    </w:p>
    <w:p>
      <w:pPr>
        <w:pStyle w:val="Heading2"/>
      </w:pPr>
      <w:r>
        <w:t>② 基础句型库（3个模板）</w:t>
      </w:r>
    </w:p>
    <w:p>
      <w:pPr>
        <w:pStyle w:val="Heading3"/>
      </w:pPr>
      <w:r>
        <w:t>模板1</w:t>
      </w:r>
    </w:p>
    <w:p>
      <w:r>
        <w:rPr>
          <w:sz w:val="22"/>
        </w:rPr>
        <w:t>中文：我想邀请你……</w:t>
      </w:r>
    </w:p>
    <w:p>
      <w:r>
        <w:rPr>
          <w:sz w:val="22"/>
        </w:rPr>
        <w:t>英文：I would like to invite you to + 名词/动词原形...</w:t>
      </w:r>
    </w:p>
    <w:p>
      <w:r>
        <w:rPr>
          <w:sz w:val="22"/>
        </w:rPr>
        <w:t>使用条件：最标准的邀请句型，正式和口语都适用</w:t>
      </w:r>
    </w:p>
    <w:p>
      <w:pPr>
        <w:pStyle w:val="Heading3"/>
      </w:pPr>
      <w:r>
        <w:t>模板2</w:t>
      </w:r>
    </w:p>
    <w:p>
      <w:r>
        <w:rPr>
          <w:sz w:val="22"/>
        </w:rPr>
        <w:t>中文：你愿意来……吗？</w:t>
      </w:r>
    </w:p>
    <w:p>
      <w:r>
        <w:rPr>
          <w:sz w:val="22"/>
        </w:rPr>
        <w:t>英文：Would you like to + 动词原形...?</w:t>
      </w:r>
    </w:p>
    <w:p>
      <w:r>
        <w:rPr>
          <w:sz w:val="22"/>
        </w:rPr>
        <w:t>使用条件：友好的邀请，给被邀请者选择空间，不显逼迫</w:t>
      </w:r>
    </w:p>
    <w:p>
      <w:pPr>
        <w:pStyle w:val="Heading3"/>
      </w:pPr>
      <w:r>
        <w:t>模板3</w:t>
      </w:r>
    </w:p>
    <w:p>
      <w:r>
        <w:rPr>
          <w:sz w:val="22"/>
        </w:rPr>
        <w:t>中文：如果你能来我会很开心。</w:t>
      </w:r>
    </w:p>
    <w:p>
      <w:r>
        <w:rPr>
          <w:sz w:val="22"/>
        </w:rPr>
        <w:t>英文：I would be very happy if you could come.</w:t>
      </w:r>
    </w:p>
    <w:p>
      <w:r>
        <w:rPr>
          <w:sz w:val="22"/>
        </w:rPr>
        <w:t>使用条件：以"我的感受"为邀请理由，让邀请更有人情味</w:t>
      </w:r>
    </w:p>
    <w:p>
      <w:pPr>
        <w:pStyle w:val="Heading2"/>
      </w:pPr>
      <w:r>
        <w:t>③ 升级句型库（2个提分模板）</w:t>
      </w:r>
    </w:p>
    <w:p>
      <w:pPr>
        <w:pStyle w:val="Heading3"/>
      </w:pPr>
      <w:r>
        <w:t>升级模板1</w:t>
      </w:r>
    </w:p>
    <w:p>
      <w:r>
        <w:rPr>
          <w:sz w:val="22"/>
        </w:rPr>
        <w:t>英文：I know you have always wanted to + 动词原形..., and this is the perfect chance.</w:t>
      </w:r>
    </w:p>
    <w:p>
      <w:r>
        <w:rPr>
          <w:sz w:val="22"/>
        </w:rPr>
        <w:t>比基础版好在哪：把邀请连接到对方的兴趣/愿望上——不是因为我想你来，而是因为这对你也很好。</w:t>
      </w:r>
    </w:p>
    <w:p>
      <w:pPr>
        <w:pStyle w:val="Heading3"/>
      </w:pPr>
      <w:r>
        <w:t>升级模板2</w:t>
      </w:r>
    </w:p>
    <w:p>
      <w:r>
        <w:rPr>
          <w:sz w:val="22"/>
        </w:rPr>
        <w:t>英文：Just imagine: + 具体的画面描写. That's exactly what + 活动名称 + will be like.</w:t>
      </w:r>
    </w:p>
    <w:p>
      <w:r>
        <w:rPr>
          <w:sz w:val="22"/>
        </w:rPr>
        <w:t>比基础版好在哪：用"画面邀请"代替"语言邀请"——让读者在脑中看到那个场景，产生向往。</w:t>
      </w:r>
    </w:p>
    <w:p>
      <w:pPr>
        <w:pStyle w:val="Heading2"/>
      </w:pPr>
      <w:r>
        <w:t>④ 常见错误警示</w:t>
      </w:r>
    </w:p>
    <w:p>
      <w:pPr>
        <w:pStyle w:val="Heading3"/>
      </w:pPr>
      <w:r>
        <w:t>高频错误1</w:t>
      </w:r>
    </w:p>
    <w:p>
      <w:r>
        <w:rPr>
          <w:sz w:val="22"/>
        </w:rPr>
        <w:t>❌ 错误：I invite you to come to my school.</w:t>
      </w:r>
    </w:p>
    <w:p>
      <w:r>
        <w:rPr>
          <w:sz w:val="22"/>
        </w:rPr>
        <w:t>✓ 正确：I would like to invite you to visit my school.</w:t>
      </w:r>
    </w:p>
    <w:p>
      <w:r>
        <w:rPr>
          <w:sz w:val="22"/>
        </w:rPr>
        <w:t>原因：直接说"I invite you"太生硬，英语中习惯说"I would like to invite you"。另外"参观学校"用visit而非come to。</w:t>
      </w:r>
    </w:p>
    <w:p>
      <w:pPr>
        <w:pStyle w:val="Heading3"/>
      </w:pPr>
      <w:r>
        <w:t>高频错误2</w:t>
      </w:r>
    </w:p>
    <w:p>
      <w:r>
        <w:rPr>
          <w:sz w:val="22"/>
        </w:rPr>
        <w:t>❌ 错误：I hope you to come.</w:t>
      </w:r>
    </w:p>
    <w:p>
      <w:r>
        <w:rPr>
          <w:sz w:val="22"/>
        </w:rPr>
        <w:t>✓ 正确：I hope you can come. / I hope you will come.</w:t>
      </w:r>
    </w:p>
    <w:p>
      <w:r>
        <w:rPr>
          <w:sz w:val="22"/>
        </w:rPr>
        <w:t>原因：hope后面不能接"人+to do"。只能接"(that)+句子"或"to do"。这是中考语法高频考点。</w:t>
      </w:r>
    </w:p>
    <w:p>
      <w:pPr>
        <w:pStyle w:val="Heading2"/>
      </w:pPr>
      <w:r>
        <w:t>⑤ 分级练习</w:t>
      </w:r>
    </w:p>
    <w:p>
      <w:pPr>
        <w:pStyle w:val="Heading3"/>
      </w:pPr>
      <w:r>
        <w:t>Lv1 单句翻译（3题）</w:t>
      </w:r>
    </w:p>
    <w:p>
      <w:r>
        <w:rPr>
          <w:sz w:val="22"/>
        </w:rPr>
        <w:t>1. 我想邀请你参加我们学校的运动会。</w:t>
      </w:r>
    </w:p>
    <w:p>
      <w:r>
        <w:rPr>
          <w:sz w:val="22"/>
        </w:rPr>
        <w:t xml:space="preserve">   提示句型：I would like to invite you to...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你愿意来我们的艺术节吗？</w:t>
      </w:r>
    </w:p>
    <w:p>
      <w:r>
        <w:rPr>
          <w:sz w:val="22"/>
        </w:rPr>
        <w:t xml:space="preserve">   提示句型：Would you like to...?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3. 如果你能来参加我的生日聚会我会很开心。</w:t>
      </w:r>
    </w:p>
    <w:p>
      <w:r>
        <w:rPr>
          <w:sz w:val="22"/>
        </w:rPr>
        <w:t xml:space="preserve">   提示句型：I would be very happy if...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Lv2 情境回应（2题）</w:t>
      </w:r>
    </w:p>
    <w:p>
      <w:r>
        <w:rPr>
          <w:sz w:val="22"/>
        </w:rPr>
        <w:t>1. 【情境】你的外国笔友Sam曾说过他对中国书法很感兴趣。学校下周有个书法展。</w:t>
      </w:r>
    </w:p>
    <w:p>
      <w:r>
        <w:rPr>
          <w:sz w:val="22"/>
        </w:rPr>
        <w:t xml:space="preserve">   【要求】用升级模板1（I know you have always wanted to...），把邀请连接到他的兴趣上。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【情境】你想邀请朋友来武汉看樱花。</w:t>
      </w:r>
    </w:p>
    <w:p>
      <w:r>
        <w:rPr>
          <w:sz w:val="22"/>
        </w:rPr>
        <w:t xml:space="preserve">   【要求】用升级模板2（Just imagine:...），写一个"画面邀请"，描写樱花季的东湖画面。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Lv3 段落嵌入（1题）</w:t>
      </w:r>
    </w:p>
    <w:p>
      <w:r>
        <w:rPr>
          <w:sz w:val="22"/>
        </w:rPr>
        <w:t>【任务】你正在给外国朋友写邀请信，邀请他/她来参加学校下周五的"中国文化节"。</w:t>
      </w:r>
    </w:p>
    <w:p>
      <w:r>
        <w:rPr>
          <w:sz w:val="22"/>
        </w:rPr>
        <w:t>【段落框架】</w:t>
      </w:r>
    </w:p>
    <w:p>
      <w:r>
        <w:rPr>
          <w:sz w:val="22"/>
        </w:rPr>
        <w:t xml:space="preserve">   Dear Emma,</w:t>
      </w:r>
    </w:p>
    <w:p>
      <w:r>
        <w:rPr>
          <w:sz w:val="22"/>
        </w:rPr>
        <w:t xml:space="preserve">   How are you doing? I'm writing with some exciting news.</w:t>
      </w:r>
    </w:p>
    <w:p>
      <w:r>
        <w:rPr>
          <w:sz w:val="22"/>
        </w:rPr>
        <w:t xml:space="preserve">   </w:t>
      </w:r>
    </w:p>
    <w:p>
      <w:r>
        <w:rPr>
          <w:sz w:val="22"/>
        </w:rPr>
        <w:t xml:space="preserve">   [邀请句1：用基础模板发出邀请]</w:t>
      </w:r>
    </w:p>
    <w:p>
      <w:r>
        <w:rPr>
          <w:sz w:val="22"/>
        </w:rPr>
        <w:t xml:space="preserve">   [邀请句2：用升级模板，写出为什么对方会喜欢这个活动]</w:t>
      </w:r>
    </w:p>
    <w:p>
      <w:r>
        <w:rPr>
          <w:sz w:val="22"/>
        </w:rPr>
        <w:t xml:space="preserve">   [邀请句3：用基础模板，表达期待]</w:t>
      </w:r>
    </w:p>
    <w:p>
      <w:r>
        <w:rPr>
          <w:sz w:val="22"/>
        </w:rPr>
        <w:t xml:space="preserve">   </w:t>
      </w:r>
    </w:p>
    <w:p>
      <w:r>
        <w:rPr>
          <w:sz w:val="22"/>
        </w:rPr>
        <w:t xml:space="preserve">   Looking forward to your reply!</w:t>
      </w:r>
    </w:p>
    <w:p>
      <w:r>
        <w:rPr>
          <w:sz w:val="22"/>
        </w:rPr>
        <w:t xml:space="preserve">   Yours,</w:t>
      </w:r>
    </w:p>
    <w:p>
      <w:r>
        <w:rPr>
          <w:sz w:val="22"/>
        </w:rPr>
        <w:t xml:space="preserve">   Li Hua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2"/>
      </w:pPr>
      <w:r>
        <w:t>⑥ 中考真题链接</w:t>
      </w:r>
    </w:p>
    <w:p>
      <w:r>
        <w:rPr>
          <w:sz w:val="22"/>
        </w:rPr>
        <w:t>真题方向：武汉中考高频题型。如"写信邀请外国朋友来参加学校活动"或"邀请朋友参加你的生日聚会"。</w:t>
      </w:r>
    </w:p>
    <w:p>
      <w:r>
        <w:rPr>
          <w:sz w:val="22"/>
        </w:rPr>
        <w:t>要点拆解：邀请必须有三个要素——①活动是什么 ②对方为什么值得来 ③表达期待。三个要素缺一就会显得邀请不真诚。</w:t>
      </w:r>
    </w:p>
    <w:p>
      <w:r>
        <w:rPr>
          <w:sz w:val="22"/>
        </w:rPr>
        <w:t>本卡功能的使用位置：书信开头发出邀请，结尾再次表达期待，形成首尾呼应。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32"/>
        </w:rPr>
        <w:t>训练卡 F4：道歉 (Making Apologies)</w:t>
      </w:r>
    </w:p>
    <w:p/>
    <w:p>
      <w:pPr>
        <w:pStyle w:val="Heading2"/>
      </w:pPr>
      <w:r>
        <w:t>① 功能定位</w:t>
      </w:r>
    </w:p>
    <w:p>
      <w:r>
        <w:rPr>
          <w:sz w:val="22"/>
        </w:rPr>
        <w:t>在文章中的战术位置：书信开头（直接道歉+简要说原因）或叙事文中段（为做过的事道歉）。道歉后通常跟着补救措施或学到的教训。</w:t>
      </w:r>
    </w:p>
    <w:p>
      <w:r>
        <w:rPr>
          <w:sz w:val="22"/>
        </w:rPr>
        <w:t>对应的中考主题：人际关系 / 成长经历（反思错误）</w:t>
      </w:r>
    </w:p>
    <w:p>
      <w:r>
        <w:rPr>
          <w:sz w:val="22"/>
        </w:rPr>
        <w:t>中考题目中常见的触发信号词：看到题目要求中出现"道歉""sorry""apologize""不好意思" → 需要调用本功能。</w:t>
      </w:r>
    </w:p>
    <w:p>
      <w:pPr>
        <w:pStyle w:val="Heading2"/>
      </w:pPr>
      <w:r>
        <w:t>② 基础句型库（3个模板）</w:t>
      </w:r>
    </w:p>
    <w:p>
      <w:pPr>
        <w:pStyle w:val="Heading3"/>
      </w:pPr>
      <w:r>
        <w:t>模板1</w:t>
      </w:r>
    </w:p>
    <w:p>
      <w:r>
        <w:rPr>
          <w:sz w:val="22"/>
        </w:rPr>
        <w:t>中文：我为……感到抱歉。</w:t>
      </w:r>
    </w:p>
    <w:p>
      <w:r>
        <w:rPr>
          <w:sz w:val="22"/>
        </w:rPr>
        <w:t>英文：I am sorry for + 名词/doing... / I am sorry that + 句子...</w:t>
      </w:r>
    </w:p>
    <w:p>
      <w:r>
        <w:rPr>
          <w:sz w:val="22"/>
        </w:rPr>
        <w:t>使用条件：最基础的道歉</w:t>
      </w:r>
    </w:p>
    <w:p>
      <w:pPr>
        <w:pStyle w:val="Heading3"/>
      </w:pPr>
      <w:r>
        <w:t>模板2</w:t>
      </w:r>
    </w:p>
    <w:p>
      <w:r>
        <w:rPr>
          <w:sz w:val="22"/>
        </w:rPr>
        <w:t>中文：请接受我的道歉……</w:t>
      </w:r>
    </w:p>
    <w:p>
      <w:r>
        <w:rPr>
          <w:sz w:val="22"/>
        </w:rPr>
        <w:t>英文：Please accept my apology for + 名词/doing...</w:t>
      </w:r>
    </w:p>
    <w:p>
      <w:r>
        <w:rPr>
          <w:sz w:val="22"/>
        </w:rPr>
        <w:t>使用条件：比"I am sorry"更正式，适合较严肃的道歉场景</w:t>
      </w:r>
    </w:p>
    <w:p>
      <w:pPr>
        <w:pStyle w:val="Heading3"/>
      </w:pPr>
      <w:r>
        <w:t>模板3</w:t>
      </w:r>
    </w:p>
    <w:p>
      <w:r>
        <w:rPr>
          <w:sz w:val="22"/>
        </w:rPr>
        <w:t>中文：我不是有意……</w:t>
      </w:r>
    </w:p>
    <w:p>
      <w:r>
        <w:rPr>
          <w:sz w:val="22"/>
        </w:rPr>
        <w:t>英文：I did not mean to + 动词原形...</w:t>
      </w:r>
    </w:p>
    <w:p>
      <w:r>
        <w:rPr>
          <w:sz w:val="22"/>
        </w:rPr>
        <w:t>使用条件：解释不是故意的，减轻对方的不快</w:t>
      </w:r>
    </w:p>
    <w:p>
      <w:pPr>
        <w:pStyle w:val="Heading2"/>
      </w:pPr>
      <w:r>
        <w:t>③ 升级句型库（2个提分模板）</w:t>
      </w:r>
    </w:p>
    <w:p>
      <w:pPr>
        <w:pStyle w:val="Heading3"/>
      </w:pPr>
      <w:r>
        <w:t>升级模板1</w:t>
      </w:r>
    </w:p>
    <w:p>
      <w:r>
        <w:rPr>
          <w:sz w:val="22"/>
        </w:rPr>
        <w:t>英文：Looking back, I realize how + 形容词 + my action was, and I truly wish I could + 动词原形...</w:t>
      </w:r>
    </w:p>
    <w:p>
      <w:r>
        <w:rPr>
          <w:sz w:val="22"/>
        </w:rPr>
        <w:t>比基础版好在哪：用"回望+反思+愿望"三层递进，让道歉有深度</w:t>
      </w:r>
    </w:p>
    <w:p>
      <w:pPr>
        <w:pStyle w:val="Heading3"/>
      </w:pPr>
      <w:r>
        <w:t>升级模板2</w:t>
      </w:r>
    </w:p>
    <w:p>
      <w:r>
        <w:rPr>
          <w:sz w:val="22"/>
        </w:rPr>
        <w:t>英文：If I could go back to that moment, I would + 动词原形... instead of + doing...</w:t>
      </w:r>
    </w:p>
    <w:p>
      <w:r>
        <w:rPr>
          <w:sz w:val="22"/>
        </w:rPr>
        <w:t>比基础版好在哪：用虚拟语气表达后悔，显示深思熟虑的反思</w:t>
      </w:r>
    </w:p>
    <w:p>
      <w:pPr>
        <w:pStyle w:val="Heading2"/>
      </w:pPr>
      <w:r>
        <w:t>④ 常见错误警示</w:t>
      </w:r>
    </w:p>
    <w:p>
      <w:pPr>
        <w:pStyle w:val="Heading3"/>
      </w:pPr>
      <w:r>
        <w:t>高频错误1</w:t>
      </w:r>
    </w:p>
    <w:p>
      <w:r>
        <w:rPr>
          <w:sz w:val="22"/>
        </w:rPr>
        <w:t>❌ 错误：I am sorry to lost your book.</w:t>
      </w:r>
    </w:p>
    <w:p>
      <w:r>
        <w:rPr>
          <w:sz w:val="22"/>
        </w:rPr>
        <w:t>✓ 正确：I am sorry for losing your book. / I am sorry that I lost your book.</w:t>
      </w:r>
    </w:p>
    <w:p>
      <w:r>
        <w:rPr>
          <w:sz w:val="22"/>
        </w:rPr>
        <w:t>原因：be sorry后面接for + doing或that + 句子。be sorry to do用法有限（如I am sorry to hear that），不要滥用。</w:t>
      </w:r>
    </w:p>
    <w:p>
      <w:pPr>
        <w:pStyle w:val="Heading3"/>
      </w:pPr>
      <w:r>
        <w:t>高频错误2</w:t>
      </w:r>
    </w:p>
    <w:p>
      <w:r>
        <w:rPr>
          <w:sz w:val="22"/>
        </w:rPr>
        <w:t>❌ 错误：Please accept my apologize.</w:t>
      </w:r>
    </w:p>
    <w:p>
      <w:r>
        <w:rPr>
          <w:sz w:val="22"/>
        </w:rPr>
        <w:t>✓ 正确：Please accept my apology.</w:t>
      </w:r>
    </w:p>
    <w:p>
      <w:r>
        <w:rPr>
          <w:sz w:val="22"/>
        </w:rPr>
        <w:t>原因：apology是名词，apologize是动词。这个位置需要名词作accept的宾语。词性混淆是基础好学生也常犯的错误。</w:t>
      </w:r>
    </w:p>
    <w:p>
      <w:pPr>
        <w:pStyle w:val="Heading2"/>
      </w:pPr>
      <w:r>
        <w:t>⑤ 分级练习</w:t>
      </w:r>
    </w:p>
    <w:p>
      <w:pPr>
        <w:pStyle w:val="Heading3"/>
      </w:pPr>
      <w:r>
        <w:t>Lv1 单句翻译（3题）</w:t>
      </w:r>
    </w:p>
    <w:p>
      <w:r>
        <w:rPr>
          <w:sz w:val="22"/>
        </w:rPr>
        <w:t>1. 很抱歉我昨天没有回你的信息。</w:t>
      </w:r>
    </w:p>
    <w:p>
      <w:r>
        <w:rPr>
          <w:sz w:val="22"/>
        </w:rPr>
        <w:t xml:space="preserve">   提示句型：I am sorry that...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请接受我对迟到的道歉。</w:t>
      </w:r>
    </w:p>
    <w:p>
      <w:r>
        <w:rPr>
          <w:sz w:val="22"/>
        </w:rPr>
        <w:t xml:space="preserve">   提示句型：Please accept my apology for...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3. 我不是有意让你生气的。</w:t>
      </w:r>
    </w:p>
    <w:p>
      <w:r>
        <w:rPr>
          <w:sz w:val="22"/>
        </w:rPr>
        <w:t xml:space="preserve">   提示句型：I did not mean to...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Lv2 情境回应（2题）</w:t>
      </w:r>
    </w:p>
    <w:p>
      <w:r>
        <w:rPr>
          <w:sz w:val="22"/>
        </w:rPr>
        <w:t>1. 【情境】你在一次比赛后因为太失望，对帮助你的队友说了一些不好的话。现在你很后悔。</w:t>
      </w:r>
    </w:p>
    <w:p>
      <w:r>
        <w:rPr>
          <w:sz w:val="22"/>
        </w:rPr>
        <w:t xml:space="preserve">   【要求】用升级模板1（Looking back, I realize...），写出2-3句道歉+反思。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【情境】你忘记了最好的朋友的生日，他/她很难过。</w:t>
      </w:r>
    </w:p>
    <w:p>
      <w:r>
        <w:rPr>
          <w:sz w:val="22"/>
        </w:rPr>
        <w:t xml:space="preserve">   【要求】用升级模板2（If I could go back...），写一个真诚的道歉，并说出你会怎么补救。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Lv3 段落嵌入（1题）</w:t>
      </w:r>
    </w:p>
    <w:p>
      <w:r>
        <w:rPr>
          <w:sz w:val="22"/>
        </w:rPr>
        <w:t>【任务】你正在写一封给老师的道歉信，因为你在课堂上睡着了。</w:t>
      </w:r>
    </w:p>
    <w:p>
      <w:r>
        <w:rPr>
          <w:sz w:val="22"/>
        </w:rPr>
        <w:t>【段落框架】</w:t>
      </w:r>
    </w:p>
    <w:p>
      <w:r>
        <w:rPr>
          <w:sz w:val="22"/>
        </w:rPr>
        <w:t xml:space="preserve">   Dear Ms. Zhang,</w:t>
      </w:r>
    </w:p>
    <w:p>
      <w:r>
        <w:rPr>
          <w:sz w:val="22"/>
        </w:rPr>
        <w:t xml:space="preserve">   </w:t>
      </w:r>
    </w:p>
    <w:p>
      <w:r>
        <w:rPr>
          <w:sz w:val="22"/>
        </w:rPr>
        <w:t xml:space="preserve">   [道歉句1：用基础模板，直接道歉+简要说原因]</w:t>
      </w:r>
    </w:p>
    <w:p>
      <w:r>
        <w:rPr>
          <w:sz w:val="22"/>
        </w:rPr>
        <w:t xml:space="preserve">   [道歉句2：用升级模板，表达反思和补救承诺]</w:t>
      </w:r>
    </w:p>
    <w:p>
      <w:r>
        <w:rPr>
          <w:sz w:val="22"/>
        </w:rPr>
        <w:t xml:space="preserve">   </w:t>
      </w:r>
    </w:p>
    <w:p>
      <w:r>
        <w:rPr>
          <w:sz w:val="22"/>
        </w:rPr>
        <w:t xml:space="preserve">   I promise this will not happen again.</w:t>
      </w:r>
    </w:p>
    <w:p>
      <w:r>
        <w:rPr>
          <w:sz w:val="22"/>
        </w:rPr>
        <w:t xml:space="preserve">   Sincerely,</w:t>
      </w:r>
    </w:p>
    <w:p>
      <w:r>
        <w:rPr>
          <w:sz w:val="22"/>
        </w:rPr>
        <w:t xml:space="preserve">   Wang Xiaoming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2"/>
      </w:pPr>
      <w:r>
        <w:t>⑥ 中考真题链接</w:t>
      </w:r>
    </w:p>
    <w:p>
      <w:r>
        <w:rPr>
          <w:sz w:val="22"/>
        </w:rPr>
        <w:t>真题方向：中考偶尔出现的书信类型。如"因为某种原因不能赴约，写信道歉"或"做错了事向某人道歉"。</w:t>
      </w:r>
    </w:p>
    <w:p>
      <w:r>
        <w:rPr>
          <w:sz w:val="22"/>
        </w:rPr>
        <w:t>要点拆解：道歉=表达歉意+说明原因（非借口）+补救承诺。三个层次递进。</w:t>
      </w:r>
    </w:p>
    <w:p>
      <w:r>
        <w:rPr>
          <w:sz w:val="22"/>
        </w:rPr>
        <w:t>本卡功能的使用位置：开头直接道歉，中段解释原因，结尾承诺不再犯或提出补救方案。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32"/>
        </w:rPr>
        <w:t>训练卡 F5：劝说 (Persuasion / Encouragement)</w:t>
      </w:r>
    </w:p>
    <w:p/>
    <w:p>
      <w:pPr>
        <w:pStyle w:val="Heading2"/>
      </w:pPr>
      <w:r>
        <w:t>① 功能定位</w:t>
      </w:r>
    </w:p>
    <w:p>
      <w:r>
        <w:rPr>
          <w:sz w:val="22"/>
        </w:rPr>
        <w:t>在文章中的战术位置：中段展开（用道理+证据劝说）或结尾（最后的情感推动）。劝说和建议的区别——建议是"你可以这样做"，劝说是"你应该这样做，因为……"——多了一层"理由驱动"。</w:t>
      </w:r>
    </w:p>
    <w:p>
      <w:r>
        <w:rPr>
          <w:sz w:val="22"/>
        </w:rPr>
        <w:t>对应的中考主题：观点建议 / 社会现象 / 未来计划（劝说对方采取行动）</w:t>
      </w:r>
    </w:p>
    <w:p>
      <w:r>
        <w:rPr>
          <w:sz w:val="22"/>
        </w:rPr>
        <w:t>中考题目中常见的触发信号词：看到题目要求中出现"劝说""鼓励""persuade""encourage" → 需要调用本功能。</w:t>
      </w:r>
    </w:p>
    <w:p>
      <w:pPr>
        <w:pStyle w:val="Heading2"/>
      </w:pPr>
      <w:r>
        <w:t>② 基础句型库（3个模板）</w:t>
      </w:r>
    </w:p>
    <w:p>
      <w:pPr>
        <w:pStyle w:val="Heading3"/>
      </w:pPr>
      <w:r>
        <w:t>模板1</w:t>
      </w:r>
    </w:p>
    <w:p>
      <w:r>
        <w:rPr>
          <w:sz w:val="22"/>
        </w:rPr>
        <w:t>中文：你真的应该……因为……</w:t>
      </w:r>
    </w:p>
    <w:p>
      <w:r>
        <w:rPr>
          <w:sz w:val="22"/>
        </w:rPr>
        <w:t>英文：You really should + 动词原形... because...</w:t>
      </w:r>
    </w:p>
    <w:p>
      <w:r>
        <w:rPr>
          <w:sz w:val="22"/>
        </w:rPr>
        <w:t>使用条件：劝说+理由打包，最基础的劝说结构</w:t>
      </w:r>
    </w:p>
    <w:p>
      <w:pPr>
        <w:pStyle w:val="Heading3"/>
      </w:pPr>
      <w:r>
        <w:t>模板2</w:t>
      </w:r>
    </w:p>
    <w:p>
      <w:r>
        <w:rPr>
          <w:sz w:val="22"/>
        </w:rPr>
        <w:t>中文：想一想……难道不值得吗？</w:t>
      </w:r>
    </w:p>
    <w:p>
      <w:r>
        <w:rPr>
          <w:sz w:val="22"/>
        </w:rPr>
        <w:t>英文：Just think about it — isn't it worth + doing...?</w:t>
      </w:r>
    </w:p>
    <w:p>
      <w:r>
        <w:rPr>
          <w:sz w:val="22"/>
        </w:rPr>
        <w:t>使用条件：用反问制造说服力，适合发言稿</w:t>
      </w:r>
    </w:p>
    <w:p>
      <w:pPr>
        <w:pStyle w:val="Heading3"/>
      </w:pPr>
      <w:r>
        <w:t>模板3</w:t>
      </w:r>
    </w:p>
    <w:p>
      <w:r>
        <w:rPr>
          <w:sz w:val="22"/>
        </w:rPr>
        <w:t>中文：如果你不……，你可能会……</w:t>
      </w:r>
    </w:p>
    <w:p>
      <w:r>
        <w:rPr>
          <w:sz w:val="22"/>
        </w:rPr>
        <w:t>英文：If you don't + 动词原形..., you may + 动词原形...</w:t>
      </w:r>
    </w:p>
    <w:p>
      <w:r>
        <w:rPr>
          <w:sz w:val="22"/>
        </w:rPr>
        <w:t>使用条件：用负面后果来劝说——"如果不做A，就会有坏结果B"</w:t>
      </w:r>
    </w:p>
    <w:p>
      <w:pPr>
        <w:pStyle w:val="Heading2"/>
      </w:pPr>
      <w:r>
        <w:t>③ 升级句型库（2个提分模板）</w:t>
      </w:r>
    </w:p>
    <w:p>
      <w:pPr>
        <w:pStyle w:val="Heading3"/>
      </w:pPr>
      <w:r>
        <w:t>升级模板1</w:t>
      </w:r>
    </w:p>
    <w:p>
      <w:r>
        <w:rPr>
          <w:sz w:val="22"/>
        </w:rPr>
        <w:t>英文：The day you + 动词原形... will be worth every + 负面名词.</w:t>
      </w:r>
    </w:p>
    <w:p>
      <w:r>
        <w:rPr>
          <w:sz w:val="22"/>
        </w:rPr>
        <w:t>比基础版好在哪：用"未来画面"进行劝说——不是命令对方做，而是让对方看见做了之后的好结果。</w:t>
      </w:r>
    </w:p>
    <w:p>
      <w:pPr>
        <w:pStyle w:val="Heading3"/>
      </w:pPr>
      <w:r>
        <w:t>升级模板2</w:t>
      </w:r>
    </w:p>
    <w:p>
      <w:r>
        <w:rPr>
          <w:sz w:val="22"/>
        </w:rPr>
        <w:t>英文：I was once in your shoes. What changed everything for me was + 具体行动/认识.</w:t>
      </w:r>
    </w:p>
    <w:p>
      <w:r>
        <w:rPr>
          <w:sz w:val="22"/>
        </w:rPr>
        <w:t>比基础版好在哪：用"我也有过同样经历"来劝说——先建立共情，再给出方案。</w:t>
      </w:r>
    </w:p>
    <w:p>
      <w:pPr>
        <w:pStyle w:val="Heading2"/>
      </w:pPr>
      <w:r>
        <w:t>④ 常见错误警示</w:t>
      </w:r>
    </w:p>
    <w:p>
      <w:pPr>
        <w:pStyle w:val="Heading3"/>
      </w:pPr>
      <w:r>
        <w:t>高频错误1</w:t>
      </w:r>
    </w:p>
    <w:p>
      <w:r>
        <w:rPr>
          <w:sz w:val="22"/>
        </w:rPr>
        <w:t>❌ 错误：You must to try harder.</w:t>
      </w:r>
    </w:p>
    <w:p>
      <w:r>
        <w:rPr>
          <w:sz w:val="22"/>
        </w:rPr>
        <w:t>✓ 正确：You must try harder.</w:t>
      </w:r>
    </w:p>
    <w:p>
      <w:r>
        <w:rPr>
          <w:sz w:val="22"/>
        </w:rPr>
        <w:t>原因：must是情态动词，后面直接接动词原形，不需要to。</w:t>
      </w:r>
    </w:p>
    <w:p>
      <w:pPr>
        <w:pStyle w:val="Heading3"/>
      </w:pPr>
      <w:r>
        <w:t>高频错误2</w:t>
      </w:r>
    </w:p>
    <w:p>
      <w:r>
        <w:rPr>
          <w:sz w:val="22"/>
        </w:rPr>
        <w:t>❌ 错误：If you will not practice, you will fail.</w:t>
      </w:r>
    </w:p>
    <w:p>
      <w:r>
        <w:rPr>
          <w:sz w:val="22"/>
        </w:rPr>
        <w:t>✓ 正确：If you don't practice, you will fail.</w:t>
      </w:r>
    </w:p>
    <w:p>
      <w:r>
        <w:rPr>
          <w:sz w:val="22"/>
        </w:rPr>
        <w:t>原因：if引导的条件状语从句中，表示将来的条件用一般现在时，不用will。中考语法高频考点。</w:t>
      </w:r>
    </w:p>
    <w:p>
      <w:pPr>
        <w:pStyle w:val="Heading2"/>
      </w:pPr>
      <w:r>
        <w:t>⑤ 分级练习</w:t>
      </w:r>
    </w:p>
    <w:p>
      <w:pPr>
        <w:pStyle w:val="Heading3"/>
      </w:pPr>
      <w:r>
        <w:t>Lv1 单句翻译（3题）</w:t>
      </w:r>
    </w:p>
    <w:p>
      <w:r>
        <w:rPr>
          <w:sz w:val="22"/>
        </w:rPr>
        <w:t>1. 你真的应该试一试，因为这可能会改变你的一生。</w:t>
      </w:r>
    </w:p>
    <w:p>
      <w:r>
        <w:rPr>
          <w:sz w:val="22"/>
        </w:rPr>
        <w:t xml:space="preserve">   提示句型：You really should...because...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想一想——每天只花10分钟，难道不值得吗？</w:t>
      </w:r>
    </w:p>
    <w:p>
      <w:r>
        <w:rPr>
          <w:sz w:val="22"/>
        </w:rPr>
        <w:t xml:space="preserve">   提示句型：Just think about it — isn't it worth...?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3. 如果你不早点开始准备，你可能会后悔的。</w:t>
      </w:r>
    </w:p>
    <w:p>
      <w:r>
        <w:rPr>
          <w:sz w:val="22"/>
        </w:rPr>
        <w:t xml:space="preserve">   提示句型：If you don't..., you may...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Lv2 情境回应（2题）</w:t>
      </w:r>
    </w:p>
    <w:p>
      <w:r>
        <w:rPr>
          <w:sz w:val="22"/>
        </w:rPr>
        <w:t>1. 【情境】你的朋友因为一次考试失败而想放弃学习。</w:t>
      </w:r>
    </w:p>
    <w:p>
      <w:r>
        <w:rPr>
          <w:sz w:val="22"/>
        </w:rPr>
        <w:t xml:space="preserve">   【要求】用升级模板2（I was once in your shoes...）写出3-4句劝说。先建立共情，再给出方案。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【情境】你想劝同学们每天运动。不要只说"运动很重要"，要让他们"看见"运动后的美好画面。</w:t>
      </w:r>
    </w:p>
    <w:p>
      <w:r>
        <w:rPr>
          <w:sz w:val="22"/>
        </w:rPr>
        <w:t xml:space="preserve">   【要求】用升级模板1（The day you...will be worth every...）设计一个画面式劝说。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Lv3 段落嵌入（1题）</w:t>
      </w:r>
    </w:p>
    <w:p>
      <w:r>
        <w:rPr>
          <w:sz w:val="22"/>
        </w:rPr>
        <w:t>【任务】你正在写一篇班级发言稿，劝说同学们减少使用手机的时间。在下面框架的[劝说句]处嵌入本卡功能句。</w:t>
      </w:r>
    </w:p>
    <w:p>
      <w:r>
        <w:rPr>
          <w:sz w:val="22"/>
        </w:rPr>
        <w:t>【段落框架】</w:t>
      </w:r>
    </w:p>
    <w:p>
      <w:r>
        <w:rPr>
          <w:sz w:val="22"/>
        </w:rPr>
        <w:t xml:space="preserve">   Dear classmates,</w:t>
      </w:r>
    </w:p>
    <w:p>
      <w:r>
        <w:rPr>
          <w:sz w:val="22"/>
        </w:rPr>
        <w:t xml:space="preserve">   I'm not here to tell you to throw away your phones.</w:t>
      </w:r>
    </w:p>
    <w:p>
      <w:r>
        <w:rPr>
          <w:sz w:val="22"/>
        </w:rPr>
        <w:t xml:space="preserve">   I'm here to share something I've learned.</w:t>
      </w:r>
    </w:p>
    <w:p>
      <w:r>
        <w:rPr>
          <w:sz w:val="22"/>
        </w:rPr>
        <w:t xml:space="preserve">   </w:t>
      </w:r>
    </w:p>
    <w:p>
      <w:r>
        <w:rPr>
          <w:sz w:val="22"/>
        </w:rPr>
        <w:t xml:space="preserve">   [劝说句1：用升级模板2——我也有过同样经历]</w:t>
      </w:r>
    </w:p>
    <w:p>
      <w:r>
        <w:rPr>
          <w:sz w:val="22"/>
        </w:rPr>
        <w:t xml:space="preserve">   [劝说句2：用升级模板1——未来画面]</w:t>
      </w:r>
    </w:p>
    <w:p>
      <w:r>
        <w:rPr>
          <w:sz w:val="22"/>
        </w:rPr>
        <w:t xml:space="preserve">   [劝说句3：用基础模板——总结劝说+具体行动建议]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2"/>
      </w:pPr>
      <w:r>
        <w:t>⑥ 中考真题链接</w:t>
      </w:r>
    </w:p>
    <w:p>
      <w:r>
        <w:rPr>
          <w:sz w:val="22"/>
        </w:rPr>
        <w:t>真题方向：武汉中考建议信类题目中，给出建议的部分实际上就是"劝说"。发言稿类题目中也常用劝说功能。</w:t>
      </w:r>
    </w:p>
    <w:p>
      <w:r>
        <w:rPr>
          <w:sz w:val="22"/>
        </w:rPr>
        <w:t>要点拆解：劝说=理解对方处境（共情）+ 给出理由（为什么该做）+ 展示结果（做了会怎样/不做会怎样）。</w:t>
      </w:r>
    </w:p>
    <w:p>
      <w:r>
        <w:rPr>
          <w:sz w:val="22"/>
        </w:rPr>
        <w:t>本卡功能的使用位置：中段展开（共情+理由+方案），结尾做最后一轮情感推动（画面式劝说）。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