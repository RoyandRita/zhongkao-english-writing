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中考英语写作练习系统</w:t>
      </w:r>
    </w:p>
    <w:p>
      <w:pPr>
        <w:jc w:val="center"/>
      </w:pPr>
      <w:r>
        <w:rPr>
          <w:b/>
          <w:sz w:val="36"/>
        </w:rPr>
        <w:t>练习05：逻辑衔接力</w:t>
      </w:r>
    </w:p>
    <w:p/>
    <w:p>
      <w:pPr>
        <w:jc w:val="center"/>
      </w:pPr>
      <w:r>
        <w:rPr>
          <w:sz w:val="24"/>
        </w:rPr>
        <w:t>第三阶专项练习：衔接词精准 + 四种驱动力 + 段落拼接</w:t>
      </w:r>
    </w:p>
    <w:p>
      <w:pPr>
        <w:pStyle w:val="Heading2"/>
      </w:pPr>
      <w:r>
        <w:t>第一部分：衔接词精准选择（10题）</w:t>
      </w:r>
    </w:p>
    <w:p>
      <w:r>
        <w:rPr>
          <w:sz w:val="22"/>
        </w:rPr>
        <w:t>说明：选择合适的衔接词填入空白。每题只有一个最佳答案。完成后用"衔接三问"检验——上句说什么？下句回应什么？两句之间什么关系？</w:t>
      </w:r>
    </w:p>
    <w:p>
      <w:pPr>
        <w:pStyle w:val="Heading3"/>
      </w:pPr>
      <w:r>
        <w:t>1. Reading improves your vocabulary. ______, it trains your ability to think deeply.</w:t>
      </w:r>
    </w:p>
    <w:p>
      <w:r>
        <w:rPr>
          <w:sz w:val="22"/>
        </w:rPr>
        <w:t xml:space="preserve">   A. Therefore</w:t>
      </w:r>
    </w:p>
    <w:p>
      <w:r>
        <w:rPr>
          <w:sz w:val="22"/>
        </w:rPr>
        <w:t xml:space="preserve">   B. More importantly</w:t>
      </w:r>
    </w:p>
    <w:p>
      <w:r>
        <w:rPr>
          <w:sz w:val="22"/>
        </w:rPr>
        <w:t xml:space="preserve">   C. For example</w:t>
      </w:r>
    </w:p>
    <w:p>
      <w:r>
        <w:rPr>
          <w:sz w:val="22"/>
        </w:rPr>
        <w:t xml:space="preserve">   D. However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2. I had practiced for months. ______, on the day of the competition, I still felt incredibly nervous.</w:t>
      </w:r>
    </w:p>
    <w:p>
      <w:r>
        <w:rPr>
          <w:sz w:val="22"/>
        </w:rPr>
        <w:t xml:space="preserve">   A. Therefore</w:t>
      </w:r>
    </w:p>
    <w:p>
      <w:r>
        <w:rPr>
          <w:sz w:val="22"/>
        </w:rPr>
        <w:t xml:space="preserve">   B. As a result</w:t>
      </w:r>
    </w:p>
    <w:p>
      <w:r>
        <w:rPr>
          <w:sz w:val="22"/>
        </w:rPr>
        <w:t xml:space="preserve">   C. However</w:t>
      </w:r>
    </w:p>
    <w:p>
      <w:r>
        <w:rPr>
          <w:sz w:val="22"/>
        </w:rPr>
        <w:t xml:space="preserve">   D. Besides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3. Smartphones can be powerful learning tools. ______, they can cause serious distraction if not used wisely.</w:t>
      </w:r>
    </w:p>
    <w:p>
      <w:r>
        <w:rPr>
          <w:sz w:val="22"/>
        </w:rPr>
        <w:t xml:space="preserve">   A. For instance</w:t>
      </w:r>
    </w:p>
    <w:p>
      <w:r>
        <w:rPr>
          <w:sz w:val="22"/>
        </w:rPr>
        <w:t xml:space="preserve">   B. That said</w:t>
      </w:r>
    </w:p>
    <w:p>
      <w:r>
        <w:rPr>
          <w:sz w:val="22"/>
        </w:rPr>
        <w:t xml:space="preserve">   C. As a result</w:t>
      </w:r>
    </w:p>
    <w:p>
      <w:r>
        <w:rPr>
          <w:sz w:val="22"/>
        </w:rPr>
        <w:t xml:space="preserve">   D. In short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4. She could barely speak a full sentence in English last year. ______, she won the school speech contest this month.</w:t>
      </w:r>
    </w:p>
    <w:p>
      <w:r>
        <w:rPr>
          <w:sz w:val="22"/>
        </w:rPr>
        <w:t xml:space="preserve">   A. Yet</w:t>
      </w:r>
    </w:p>
    <w:p>
      <w:r>
        <w:rPr>
          <w:sz w:val="22"/>
        </w:rPr>
        <w:t xml:space="preserve">   B. Therefore</w:t>
      </w:r>
    </w:p>
    <w:p>
      <w:r>
        <w:rPr>
          <w:sz w:val="22"/>
        </w:rPr>
        <w:t xml:space="preserve">   C. For example</w:t>
      </w:r>
    </w:p>
    <w:p>
      <w:r>
        <w:rPr>
          <w:sz w:val="22"/>
        </w:rPr>
        <w:t xml:space="preserve">   D. In addition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5. I set a clear goal for each study session. ______, I break big tasks into small, manageable steps.</w:t>
      </w:r>
    </w:p>
    <w:p>
      <w:r>
        <w:rPr>
          <w:sz w:val="22"/>
        </w:rPr>
        <w:t xml:space="preserve">   A. In other words</w:t>
      </w:r>
    </w:p>
    <w:p>
      <w:r>
        <w:rPr>
          <w:sz w:val="22"/>
        </w:rPr>
        <w:t xml:space="preserve">   B. Specifically</w:t>
      </w:r>
    </w:p>
    <w:p>
      <w:r>
        <w:rPr>
          <w:sz w:val="22"/>
        </w:rPr>
        <w:t xml:space="preserve">   C. However</w:t>
      </w:r>
    </w:p>
    <w:p>
      <w:r>
        <w:rPr>
          <w:sz w:val="22"/>
        </w:rPr>
        <w:t xml:space="preserve">   D. As a result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6. Traditional Chinese festivals are more than just holidays — ______, the Spring Festival is a ritual that reconnects families across generations.</w:t>
      </w:r>
    </w:p>
    <w:p>
      <w:r>
        <w:rPr>
          <w:sz w:val="22"/>
        </w:rPr>
        <w:t xml:space="preserve">   A. however</w:t>
      </w:r>
    </w:p>
    <w:p>
      <w:r>
        <w:rPr>
          <w:sz w:val="22"/>
        </w:rPr>
        <w:t xml:space="preserve">   B. therefore</w:t>
      </w:r>
    </w:p>
    <w:p>
      <w:r>
        <w:rPr>
          <w:sz w:val="22"/>
        </w:rPr>
        <w:t xml:space="preserve">   C. take the Spring Festival as an example</w:t>
      </w:r>
    </w:p>
    <w:p>
      <w:r>
        <w:rPr>
          <w:sz w:val="22"/>
        </w:rPr>
        <w:t xml:space="preserve">   D. in short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7. Many students stay up late to finish homework. ______, they find it hard to concentrate in class the next morning.</w:t>
      </w:r>
    </w:p>
    <w:p>
      <w:r>
        <w:rPr>
          <w:sz w:val="22"/>
        </w:rPr>
        <w:t xml:space="preserve">   A. For example</w:t>
      </w:r>
    </w:p>
    <w:p>
      <w:r>
        <w:rPr>
          <w:sz w:val="22"/>
        </w:rPr>
        <w:t xml:space="preserve">   B. As a result</w:t>
      </w:r>
    </w:p>
    <w:p>
      <w:r>
        <w:rPr>
          <w:sz w:val="22"/>
        </w:rPr>
        <w:t xml:space="preserve">   C. Nevertheless</w:t>
      </w:r>
    </w:p>
    <w:p>
      <w:r>
        <w:rPr>
          <w:sz w:val="22"/>
        </w:rPr>
        <w:t xml:space="preserve">   D. Above all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8. The plan seemed perfect at first. ______, we soon discovered several practical problems that no one had anticipated.</w:t>
      </w:r>
    </w:p>
    <w:p>
      <w:r>
        <w:rPr>
          <w:sz w:val="22"/>
        </w:rPr>
        <w:t xml:space="preserve">   A. Therefore</w:t>
      </w:r>
    </w:p>
    <w:p>
      <w:r>
        <w:rPr>
          <w:sz w:val="22"/>
        </w:rPr>
        <w:t xml:space="preserve">   B. Nevertheless</w:t>
      </w:r>
    </w:p>
    <w:p>
      <w:r>
        <w:rPr>
          <w:sz w:val="22"/>
        </w:rPr>
        <w:t xml:space="preserve">   C. Furthermore</w:t>
      </w:r>
    </w:p>
    <w:p>
      <w:r>
        <w:rPr>
          <w:sz w:val="22"/>
        </w:rPr>
        <w:t xml:space="preserve">   D. In other words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9. ______ the heavy rain, the football match continued as planned.</w:t>
      </w:r>
    </w:p>
    <w:p>
      <w:r>
        <w:rPr>
          <w:sz w:val="22"/>
        </w:rPr>
        <w:t xml:space="preserve">   A. Although</w:t>
      </w:r>
    </w:p>
    <w:p>
      <w:r>
        <w:rPr>
          <w:sz w:val="22"/>
        </w:rPr>
        <w:t xml:space="preserve">   B. Despite</w:t>
      </w:r>
    </w:p>
    <w:p>
      <w:r>
        <w:rPr>
          <w:sz w:val="22"/>
        </w:rPr>
        <w:t xml:space="preserve">   C. Because of</w:t>
      </w:r>
    </w:p>
    <w:p>
      <w:r>
        <w:rPr>
          <w:sz w:val="22"/>
        </w:rPr>
        <w:t xml:space="preserve">   D. However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10. Going to bed early is not just a rule for children. ______, it is a necessity for anyone who wants to perform at their best.</w:t>
      </w:r>
    </w:p>
    <w:p>
      <w:r>
        <w:rPr>
          <w:sz w:val="22"/>
        </w:rPr>
        <w:t xml:space="preserve">   A. In fact</w:t>
      </w:r>
    </w:p>
    <w:p>
      <w:r>
        <w:rPr>
          <w:sz w:val="22"/>
        </w:rPr>
        <w:t xml:space="preserve">   B. For instance</w:t>
      </w:r>
    </w:p>
    <w:p>
      <w:r>
        <w:rPr>
          <w:sz w:val="22"/>
        </w:rPr>
        <w:t xml:space="preserve">   C. On the other hand</w:t>
      </w:r>
    </w:p>
    <w:p>
      <w:r>
        <w:rPr>
          <w:sz w:val="22"/>
        </w:rPr>
        <w:t xml:space="preserve">   D. At first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第二部分：四种驱动力专项训练（12题）</w:t>
      </w:r>
    </w:p>
    <w:p>
      <w:r>
        <w:rPr>
          <w:sz w:val="22"/>
        </w:rPr>
        <w:t>说明：每题给出一句触发句，请按照指定驱动力类型写出下一句（或下几句），形成完整的逻辑链。</w:t>
      </w:r>
    </w:p>
    <w:p>
      <w:pPr>
        <w:pStyle w:val="Heading3"/>
      </w:pPr>
      <w:r>
        <w:t>驱动力类型①：问题→答案（3题）</w:t>
      </w:r>
    </w:p>
    <w:p>
      <w:r>
        <w:rPr>
          <w:sz w:val="22"/>
        </w:rPr>
        <w:t>题型说明：触发句给出一个现象/结论 → 你要写出一个"驱动句"将其悬置为问题 → 再写出答案句。</w:t>
      </w:r>
    </w:p>
    <w:p>
      <w:r>
        <w:rPr>
          <w:sz w:val="22"/>
        </w:rPr>
        <w:t>1-1. 【触发句】Teenagers today spend more time online than ever before.</w:t>
      </w:r>
    </w:p>
    <w:p>
      <w:r>
        <w:rPr>
          <w:sz w:val="22"/>
        </w:rPr>
        <w:t xml:space="preserve">   请写出驱动句（用"But the real question is..."或"What is less obvious is..."）+ 答案句。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1-2. 【触发句】Many young people today dream of becoming social media influencers.</w:t>
      </w:r>
    </w:p>
    <w:p>
      <w:r>
        <w:rPr>
          <w:sz w:val="22"/>
        </w:rPr>
        <w:t xml:space="preserve">   请写出驱动句（用"Yet what few of them realize is..."）+ 答案句。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1-3. 【触发句】Learning a second language opens doors to different cultures.</w:t>
      </w:r>
    </w:p>
    <w:p>
      <w:r>
        <w:rPr>
          <w:sz w:val="22"/>
        </w:rPr>
        <w:t xml:space="preserve">   请写出驱动句（用"The real question, however, is not whether..., but how..."）+ 答案句。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驱动力类型②：观点→证据（3题）</w:t>
      </w:r>
    </w:p>
    <w:p>
      <w:r>
        <w:rPr>
          <w:sz w:val="22"/>
        </w:rPr>
        <w:t>题型说明：触发句给出一个观点 → 用信号词驱动 → 写出具体证据。证据必须"可被看见"。</w:t>
      </w:r>
    </w:p>
    <w:p>
      <w:r>
        <w:rPr>
          <w:sz w:val="22"/>
        </w:rPr>
        <w:t>2-1. 【观点句】Regular exercise does more than just keep our bodies fit — it sharpens our minds as well.</w:t>
      </w:r>
    </w:p>
    <w:p>
      <w:r>
        <w:rPr>
          <w:sz w:val="22"/>
        </w:rPr>
        <w:t xml:space="preserve">   请用"The reason is..."驱动，写出证据句（必须包含具体效果/数据/例子）。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2-2. 【观点句】Keeping a diary is one of the most underrated habits for teenagers.</w:t>
      </w:r>
    </w:p>
    <w:p>
      <w:r>
        <w:rPr>
          <w:sz w:val="22"/>
        </w:rPr>
        <w:t xml:space="preserve">   请用"Anyone who has tried it will tell you:"驱动，写出证据句（使用个人经历视角）。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2-3. 【观点句】Small daily acts of kindness can make a surprisingly big difference.</w:t>
      </w:r>
    </w:p>
    <w:p>
      <w:r>
        <w:rPr>
          <w:sz w:val="22"/>
        </w:rPr>
        <w:t xml:space="preserve">   请用"Consider the fact that:"驱动，写出证据句 → 再加一句延伸句（将证据意义往上拔一层）。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驱动力类型③：现象→解释（3题）</w:t>
      </w:r>
    </w:p>
    <w:p>
      <w:r>
        <w:rPr>
          <w:sz w:val="22"/>
        </w:rPr>
        <w:t>题型说明：触发句给出一个现象/场景 → 推进句加深画面 → 解释句揭示意义。</w:t>
      </w:r>
    </w:p>
    <w:p>
      <w:r>
        <w:rPr>
          <w:sz w:val="22"/>
        </w:rPr>
        <w:t>3-1. 【现象句】The classroom was completely silent when I walked in this morning.</w:t>
      </w:r>
    </w:p>
    <w:p>
      <w:r>
        <w:rPr>
          <w:sz w:val="22"/>
        </w:rPr>
        <w:t xml:space="preserve">   请写出推进句（发生了什么？）+ 解释句（为什么这个场景让人印象深刻？）。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3-2. 【现象句】My father had never cooked a meal before that Sunday evening.</w:t>
      </w:r>
    </w:p>
    <w:p>
      <w:r>
        <w:rPr>
          <w:sz w:val="22"/>
        </w:rPr>
        <w:t xml:space="preserve">   请写出推进句（他做了哪些具体的动作？请用至少两个动词）+ 解释句（这个场景对"我"的意义）。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3-3. 【现象句】I remember the exact moment I almost gave up.</w:t>
      </w:r>
    </w:p>
    <w:p>
      <w:r>
        <w:rPr>
          <w:sz w:val="22"/>
        </w:rPr>
        <w:t xml:space="preserve">   请写出推进句①（时间锚点+身体感受）+ 推进句②（心理念头）+ 转折触发句（什么改变了你的念头？）。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驱动力类型④：抽象→具体（3题）</w:t>
      </w:r>
    </w:p>
    <w:p>
      <w:r>
        <w:rPr>
          <w:sz w:val="22"/>
        </w:rPr>
        <w:t>题型说明：触发句给出一个抽象感受/变化 → 用驱动词引出 → 具体行为/画面。</w:t>
      </w:r>
    </w:p>
    <w:p>
      <w:r>
        <w:rPr>
          <w:sz w:val="22"/>
        </w:rPr>
        <w:t>4-1. 【抽象句】That summer, I finally learned what it means to manage my time well.</w:t>
      </w:r>
    </w:p>
    <w:p>
      <w:r>
        <w:rPr>
          <w:sz w:val="22"/>
        </w:rPr>
        <w:t xml:space="preserve">   请用"Specifically,"驱动，写出至少两个具体行为变化。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4-2. 【抽象句】The change in me was not dramatic. It came quietly.</w:t>
      </w:r>
    </w:p>
    <w:p>
      <w:r>
        <w:rPr>
          <w:sz w:val="22"/>
        </w:rPr>
        <w:t xml:space="preserve">   请用"In practice, this showed up as..."驱动，写出至少三个微小的具体变化。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4-3. 【抽象句】Working together taught us something that no individual effort could have achieved.</w:t>
      </w:r>
    </w:p>
    <w:p>
      <w:r>
        <w:rPr>
          <w:sz w:val="22"/>
        </w:rPr>
        <w:t xml:space="preserve">   请用"What this meant was that..."驱动，写出具体场景+含直接引语的一句话。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第三部分：乱序重排（5段）</w:t>
      </w:r>
    </w:p>
    <w:p>
      <w:r>
        <w:rPr>
          <w:sz w:val="22"/>
        </w:rPr>
        <w:t>说明：以下每段话的句子顺序被打乱了。请排出最佳顺序，并在每句话前面标1-5，然后写出你选择的理由。</w:t>
      </w:r>
    </w:p>
    <w:p>
      <w:pPr>
        <w:pStyle w:val="Heading3"/>
      </w:pPr>
      <w:r>
        <w:t>重排练习1</w:t>
      </w:r>
    </w:p>
    <w:p>
      <w:r>
        <w:rPr>
          <w:sz w:val="22"/>
        </w:rPr>
        <w:t>[ ] For instance, many schools in China now offer basic coding classes as part of their curriculum.</w:t>
      </w:r>
    </w:p>
    <w:p>
      <w:r>
        <w:rPr>
          <w:sz w:val="22"/>
        </w:rPr>
        <w:t>[ ] This skill will be increasingly valuable in their future careers, regardless of which field they enter.</w:t>
      </w:r>
    </w:p>
    <w:p>
      <w:r>
        <w:rPr>
          <w:sz w:val="22"/>
        </w:rPr>
        <w:t>[ ] Therefore, learning programming is becoming essential for today's young students.</w:t>
      </w:r>
    </w:p>
    <w:p>
      <w:r>
        <w:rPr>
          <w:sz w:val="22"/>
        </w:rPr>
        <w:t>[ ] Technology is transforming every industry in the modern world at an unprecedented speed.</w:t>
      </w:r>
    </w:p>
    <w:p>
      <w:r>
        <w:rPr>
          <w:sz w:val="22"/>
        </w:rPr>
        <w:t>[ ] By mastering the basics of coding, students gain not just technical knowledge but also logical thinking skills that transfer to every subject.</w:t>
      </w:r>
    </w:p>
    <w:p>
      <w:r>
        <w:rPr>
          <w:sz w:val="22"/>
        </w:rPr>
      </w:r>
    </w:p>
    <w:p>
      <w:r>
        <w:rPr>
          <w:sz w:val="22"/>
        </w:rPr>
        <w:t>你的排序（用数字1-5标在[ ]中）：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选择理由（简单说明为什么这个顺序）：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重排练习2</w:t>
      </w:r>
    </w:p>
    <w:p>
      <w:r>
        <w:rPr>
          <w:sz w:val="22"/>
        </w:rPr>
        <w:t>[ ] Soon, the path looked much wider and cleaner than before.</w:t>
      </w:r>
    </w:p>
    <w:p>
      <w:r>
        <w:rPr>
          <w:sz w:val="22"/>
        </w:rPr>
        <w:t>[ ] At first, it was hard to find the rubbish hidden in the thick grass.</w:t>
      </w:r>
    </w:p>
    <w:p>
      <w:r>
        <w:rPr>
          <w:sz w:val="22"/>
        </w:rPr>
        <w:t>[ ] Our class went to the park near our school to do some cleaning last Saturday morning.</w:t>
      </w:r>
    </w:p>
    <w:p>
      <w:r>
        <w:rPr>
          <w:sz w:val="22"/>
        </w:rPr>
        <w:t>[ ] We also pulled out weeds along the path, working in pairs to cover more ground.</w:t>
      </w:r>
    </w:p>
    <w:p>
      <w:r>
        <w:rPr>
          <w:sz w:val="22"/>
        </w:rPr>
        <w:t>[ ] After that, we picked up plastic bottles and bags, filling three large black bags within an hour.</w:t>
      </w:r>
    </w:p>
    <w:p>
      <w:r>
        <w:rPr>
          <w:sz w:val="22"/>
        </w:rPr>
      </w:r>
    </w:p>
    <w:p>
      <w:r>
        <w:rPr>
          <w:sz w:val="22"/>
        </w:rPr>
        <w:t>你的排序（用数字1-5标在[ ]中）：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选择理由（简单说明为什么这个顺序）：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重排练习3</w:t>
      </w:r>
    </w:p>
    <w:p>
      <w:r>
        <w:rPr>
          <w:sz w:val="22"/>
        </w:rPr>
        <w:t>[ ] My hands started shaking, and I could hear my own heartbeat in the silence.</w:t>
      </w:r>
    </w:p>
    <w:p>
      <w:r>
        <w:rPr>
          <w:sz w:val="22"/>
        </w:rPr>
        <w:t>[ ] "Failing once doesn't make you a bad speaker," she said. "Quitting does."</w:t>
      </w:r>
    </w:p>
    <w:p>
      <w:r>
        <w:rPr>
          <w:sz w:val="22"/>
        </w:rPr>
        <w:t>[ ] That afternoon, my English teacher, Ms. Lin, walked over with a small notebook.</w:t>
      </w:r>
    </w:p>
    <w:p>
      <w:r>
        <w:rPr>
          <w:sz w:val="22"/>
        </w:rPr>
        <w:t>[ ] I forgot half of my speech and stood there frozen, my face burning with embarrassment.</w:t>
      </w:r>
    </w:p>
    <w:p>
      <w:r>
        <w:rPr>
          <w:sz w:val="22"/>
        </w:rPr>
        <w:t>[ ] From that day on, I started reading aloud with her for fifteen minutes after every class.</w:t>
      </w:r>
    </w:p>
    <w:p>
      <w:r>
        <w:rPr>
          <w:sz w:val="22"/>
        </w:rPr>
      </w:r>
    </w:p>
    <w:p>
      <w:r>
        <w:rPr>
          <w:sz w:val="22"/>
        </w:rPr>
        <w:t>你的排序（用数字1-5标在[ ]中）：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选择理由（简单说明为什么这个顺序）：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重排练习4</w:t>
      </w:r>
    </w:p>
    <w:p>
      <w:r>
        <w:rPr>
          <w:sz w:val="22"/>
        </w:rPr>
        <w:t>[ ] What matters most is not how fast you learn, but how consistently you show up.</w:t>
      </w:r>
    </w:p>
    <w:p>
      <w:r>
        <w:rPr>
          <w:sz w:val="22"/>
        </w:rPr>
        <w:t>[ ] For example, try labeling objects around your room with their Chinese names.</w:t>
      </w:r>
    </w:p>
    <w:p>
      <w:r>
        <w:rPr>
          <w:sz w:val="22"/>
        </w:rPr>
        <w:t>[ ] First, use Chinese in your daily life as much as possible.</w:t>
      </w:r>
    </w:p>
    <w:p>
      <w:r>
        <w:rPr>
          <w:sz w:val="22"/>
        </w:rPr>
        <w:t>[ ] These small daily habits, simple as they seem, will gradually make the language feel natural.</w:t>
      </w:r>
    </w:p>
    <w:p>
      <w:r>
        <w:rPr>
          <w:sz w:val="22"/>
        </w:rPr>
        <w:t>[ ] Besides, don't be afraid of making mistakes — every error is actually a stepping stone.</w:t>
      </w:r>
    </w:p>
    <w:p>
      <w:r>
        <w:rPr>
          <w:sz w:val="22"/>
        </w:rPr>
      </w:r>
    </w:p>
    <w:p>
      <w:r>
        <w:rPr>
          <w:sz w:val="22"/>
        </w:rPr>
        <w:t>你的排序（用数字1-5标在[ ]中）：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选择理由（简单说明为什么这个顺序）：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重排练习5</w:t>
      </w:r>
    </w:p>
    <w:p>
      <w:r>
        <w:rPr>
          <w:sz w:val="22"/>
        </w:rPr>
        <w:t>[ ] Looking back, I realize the book didn't change me by giving me answers.</w:t>
      </w:r>
    </w:p>
    <w:p>
      <w:r>
        <w:rPr>
          <w:sz w:val="22"/>
        </w:rPr>
        <w:t>[ ] Most importantly, I stopped treating ordinary days as waiting time and started seeing them as part of my journey.</w:t>
      </w:r>
    </w:p>
    <w:p>
      <w:r>
        <w:rPr>
          <w:sz w:val="22"/>
        </w:rPr>
        <w:t>[ ] A worn copy of The Alchemist, placed on my desk by my teacher two years ago, changed everything.</w:t>
      </w:r>
    </w:p>
    <w:p>
      <w:r>
        <w:rPr>
          <w:sz w:val="22"/>
        </w:rPr>
        <w:t>[ ] I began waking up thirty minutes earlier each morning to read, and I started keeping a small journal.</w:t>
      </w:r>
    </w:p>
    <w:p>
      <w:r>
        <w:rPr>
          <w:sz w:val="22"/>
        </w:rPr>
        <w:t>[ ] It changed me by teaching me to ask better questions — and that, I believe, is what all truly great books do.</w:t>
      </w:r>
    </w:p>
    <w:p>
      <w:r>
        <w:rPr>
          <w:sz w:val="22"/>
        </w:rPr>
      </w:r>
    </w:p>
    <w:p>
      <w:r>
        <w:rPr>
          <w:sz w:val="22"/>
        </w:rPr>
        <w:t>你的排序（用数字1-5标在[ ]中）：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选择理由（简单说明为什么这个顺序）：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第四部分：单点扩展成段落（5题）</w:t>
      </w:r>
    </w:p>
    <w:p>
      <w:r>
        <w:rPr>
          <w:sz w:val="22"/>
        </w:rPr>
        <w:t>说明：下面每题给出一句核心句。请将其扩展为6-8句的完整段落。要求使用"衔接三问"来驱动每一句的产生。</w:t>
      </w:r>
    </w:p>
    <w:p>
      <w:pPr>
        <w:pStyle w:val="Heading3"/>
      </w:pPr>
      <w:r>
        <w:t>扩展练习1：校园活动类</w:t>
      </w:r>
    </w:p>
    <w:p>
      <w:r>
        <w:rPr>
          <w:sz w:val="22"/>
        </w:rPr>
        <w:t>核心句：核心句：Our class organized a charity sale to help children in poor areas.</w:t>
      </w:r>
    </w:p>
    <w:p>
      <w:r>
        <w:rPr>
          <w:sz w:val="22"/>
        </w:rPr>
        <w:t>展开方向提示：提示：策划→准备→活动当天→有趣的瞬间→结果→感受</w:t>
      </w:r>
    </w:p>
    <w:p>
      <w:r>
        <w:rPr>
          <w:sz w:val="22"/>
        </w:rPr>
        <w:t>你的段落（6-8句）：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扩展练习2：观点议论类</w:t>
      </w:r>
    </w:p>
    <w:p>
      <w:r>
        <w:rPr>
          <w:sz w:val="22"/>
        </w:rPr>
        <w:t>核心句：核心句：I believe students should learn basic life skills before graduating from middle school.</w:t>
      </w:r>
    </w:p>
    <w:p>
      <w:r>
        <w:rPr>
          <w:sz w:val="22"/>
        </w:rPr>
        <w:t>展开方向提示：提示：观点→原因1（为什么重要）→个人经历佐证→原因2（更深层意义）→具体建议</w:t>
      </w:r>
    </w:p>
    <w:p>
      <w:r>
        <w:rPr>
          <w:sz w:val="22"/>
        </w:rPr>
        <w:t>你的段落（6-8句）：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扩展练习3：成长经历类</w:t>
      </w:r>
    </w:p>
    <w:p>
      <w:r>
        <w:rPr>
          <w:sz w:val="22"/>
        </w:rPr>
        <w:t>核心句：核心句：The day I stopped being afraid of failure was the day I truly started to grow.</w:t>
      </w:r>
    </w:p>
    <w:p>
      <w:r>
        <w:rPr>
          <w:sz w:val="22"/>
        </w:rPr>
        <w:t>展开方向提示：提示：过去的我（反面）→触发事件→转折→现在的我（正面）→学到的认识</w:t>
      </w:r>
    </w:p>
    <w:p>
      <w:r>
        <w:rPr>
          <w:sz w:val="22"/>
        </w:rPr>
        <w:t>你的段落（6-8句）：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扩展练习4：人际关系类</w:t>
      </w:r>
    </w:p>
    <w:p>
      <w:r>
        <w:rPr>
          <w:sz w:val="22"/>
        </w:rPr>
        <w:t>核心句：核心句：My grandfather taught me something that no textbook ever could.</w:t>
      </w:r>
    </w:p>
    <w:p>
      <w:r>
        <w:rPr>
          <w:sz w:val="22"/>
        </w:rPr>
        <w:t>展开方向提示：提示：具体事件（时间+发生了什么）→他的话/动作→我当时不理解→后来明白了→现在的感受</w:t>
      </w:r>
    </w:p>
    <w:p>
      <w:r>
        <w:rPr>
          <w:sz w:val="22"/>
        </w:rPr>
        <w:t>你的段落（6-8句）：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扩展练习5：社会现象类</w:t>
      </w:r>
    </w:p>
    <w:p>
      <w:r>
        <w:rPr>
          <w:sz w:val="22"/>
        </w:rPr>
        <w:t>核心句：核心句：Technology should serve us, not control us — and that is a choice we must make every single day.</w:t>
      </w:r>
    </w:p>
    <w:p>
      <w:r>
        <w:rPr>
          <w:sz w:val="22"/>
        </w:rPr>
        <w:t>展开方向提示：提示：现象（科技无处不在）→好处（承认）→问题（具体例子）→我的立场→行动建议</w:t>
      </w:r>
    </w:p>
    <w:p>
      <w:r>
        <w:rPr>
          <w:sz w:val="22"/>
        </w:rPr>
        <w:t>你的段落（6-8句）：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本练习自我评分</w:t>
      </w:r>
    </w:p>
    <w:p>
      <w:r>
        <w:rPr>
          <w:sz w:val="22"/>
        </w:rPr>
        <w:t>完成全部练习后，对照以下标准给自己打分：</w:t>
        <w:br/>
        <w:br/>
        <w:t>第一部分（衔接词精准选择，10题）：</w:t>
        <w:br/>
        <w:t xml:space="preserve">  □ 至少8题正确</w:t>
        <w:br/>
        <w:t xml:space="preserve">  □ 每题能说出"两句之间是什么逻辑关系"</w:t>
        <w:br/>
        <w:br/>
        <w:t>第二部分（四种驱动力，12题）：</w:t>
        <w:br/>
        <w:t xml:space="preserve">  □ 每种驱动力至少完成2题</w:t>
        <w:br/>
        <w:t xml:space="preserve">  □ 每题的"驱动句"确实产生了"召唤下一句"的效果</w:t>
        <w:br/>
        <w:t xml:space="preserve">  □ 删掉任意一句，前后逻辑断裂</w:t>
        <w:br/>
        <w:br/>
        <w:t>第三部分（乱序重排，5段）：</w:t>
        <w:br/>
        <w:t xml:space="preserve">  □ 至少3段排序正确</w:t>
        <w:br/>
        <w:t xml:space="preserve">  □ 能说出每段的"为什么这个顺序"</w:t>
        <w:br/>
        <w:br/>
        <w:t>第四部分（单点扩展，5题）：</w:t>
        <w:br/>
        <w:t xml:space="preserve">  □ 至少3题的段落有6句以上</w:t>
        <w:br/>
        <w:t xml:space="preserve">  □ 每段至少使用了2种不同的衔接词</w:t>
        <w:br/>
        <w:t xml:space="preserve">  □ 段落自查清单5条全部满足</w:t>
        <w:br/>
        <w:br/>
        <w:t>全部达标 → 进入综合演练。</w:t>
        <w:br/>
        <w:t>未达标 → 重做对应题型，隔天复查。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