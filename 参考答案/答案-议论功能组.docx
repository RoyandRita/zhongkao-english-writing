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中考英语写作练习系统——参考答案</w:t>
      </w:r>
    </w:p>
    <w:p>
      <w:pPr>
        <w:jc w:val="center"/>
      </w:pPr>
      <w:r>
        <w:rPr>
          <w:b/>
          <w:sz w:val="36"/>
        </w:rPr>
        <w:t>第二阶：意义表达力（C组 议论功能）</w:t>
      </w:r>
    </w:p>
    <w:p/>
    <w:p>
      <w:pPr>
        <w:jc w:val="center"/>
      </w:pPr>
      <w:r>
        <w:rPr>
          <w:sz w:val="22"/>
        </w:rPr>
        <w:t>F10表达观点 / F11对比转折 / F12总结升华 / F13展望未来 / F14表达目的</w:t>
      </w:r>
    </w:p>
    <w:p>
      <w:r>
        <w:br w:type="page"/>
      </w:r>
    </w:p>
    <w:p>
      <w:pPr>
        <w:pStyle w:val="Heading2"/>
      </w:pPr>
      <w:r>
        <w:t>F10：表达观点</w:t>
      </w:r>
    </w:p>
    <w:p>
      <w:pPr>
        <w:pStyle w:val="Heading3"/>
      </w:pPr>
      <w:r>
        <w:t>Lv1 单句翻译——参考答案</w:t>
      </w:r>
    </w:p>
    <w:p>
      <w:r>
        <w:rPr>
          <w:sz w:val="21"/>
        </w:rPr>
        <w:t>1. 在我看来，每天阅读是最好的习惯之一。</w:t>
      </w:r>
    </w:p>
    <w:p>
      <w:r>
        <w:rPr>
          <w:color w:val="005096"/>
          <w:sz w:val="21"/>
        </w:rPr>
        <w:t xml:space="preserve">   → In my opinion, reading every day is one of the best habits a person can have.</w:t>
      </w:r>
    </w:p>
    <w:p>
      <w:r>
        <w:rPr>
          <w:sz w:val="21"/>
        </w:rPr>
        <w:t>2. 我坚定地认为学生应该自己管理零花钱。</w:t>
      </w:r>
    </w:p>
    <w:p>
      <w:r>
        <w:rPr>
          <w:color w:val="005096"/>
          <w:sz w:val="21"/>
        </w:rPr>
        <w:t xml:space="preserve">   → I strongly believe that students should manage their own pocket money.</w:t>
      </w:r>
    </w:p>
    <w:p>
      <w:r>
        <w:rPr>
          <w:sz w:val="21"/>
        </w:rPr>
        <w:t>3. 虽然有些人觉得手机对学习有帮助，但我认为弊大于利。</w:t>
      </w:r>
    </w:p>
    <w:p>
      <w:r>
        <w:rPr>
          <w:color w:val="005096"/>
          <w:sz w:val="21"/>
        </w:rPr>
        <w:t xml:space="preserve">   → While some people think smartphones help with learning, I hold the view that the disadvantages outweigh the advantages.</w:t>
      </w:r>
    </w:p>
    <w:p>
      <w:pPr>
        <w:pStyle w:val="Heading3"/>
      </w:pPr>
      <w:r>
        <w:t>Lv2 情境回应——参考范文</w:t>
      </w:r>
    </w:p>
    <w:p>
      <w:r>
        <w:rPr>
          <w:sz w:val="21"/>
        </w:rPr>
        <w:t>1. "是否应该取消周末补课"——用While...I hold the view that...</w:t>
      </w:r>
    </w:p>
    <w:p>
      <w:r>
        <w:rPr>
          <w:color w:val="005096"/>
          <w:sz w:val="21"/>
        </w:rPr>
        <w:t xml:space="preserve">   参考范文：While some teachers and parents argue that weekend classes are necessary to keep students on track, I hold the view that the cost is far greater than the benefit. Students need time to rest, to explore interests outside textbooks, and to simply be teenagers — not just students.</w:t>
      </w:r>
    </w:p>
    <w:p>
      <w:r>
        <w:rPr>
          <w:sz w:val="21"/>
        </w:rPr>
        <w:t>2. "中学生该不该有手机"——有条件观点</w:t>
      </w:r>
    </w:p>
    <w:p>
      <w:r>
        <w:rPr>
          <w:color w:val="005096"/>
          <w:sz w:val="21"/>
        </w:rPr>
        <w:t xml:space="preserve">   参考范文：As long as students can demonstrate the self-control to put their phones away during study time, I believe that having a phone is not only acceptable, but actually beneficial — for staying connected with family, for quick research, and for learning to manage one of the most powerful tools of modern life responsibly.</w:t>
      </w:r>
    </w:p>
    <w:p>
      <w:pPr>
        <w:pStyle w:val="Heading3"/>
      </w:pPr>
      <w:r>
        <w:t>Lv3 段落嵌入——参考范文</w:t>
      </w:r>
    </w:p>
    <w:p>
      <w:r>
        <w:rPr>
          <w:sz w:val="21"/>
        </w:rPr>
        <w:t>【任务】发言稿"学生应该参加体育锻炼"——开头观点段</w:t>
      </w:r>
    </w:p>
    <w:p>
      <w:r>
        <w:rPr>
          <w:color w:val="005096"/>
          <w:sz w:val="21"/>
        </w:rPr>
        <w:t xml:space="preserve">   参考范文：</w:t>
      </w:r>
    </w:p>
    <w:p>
      <w:r>
        <w:rPr>
          <w:color w:val="005096"/>
          <w:sz w:val="21"/>
        </w:rPr>
        <w:t xml:space="preserve">   Nowadays, many students spend almost all their time on studies.</w:t>
      </w:r>
    </w:p>
    <w:p>
      <w:r>
        <w:rPr>
          <w:color w:val="005096"/>
          <w:sz w:val="21"/>
        </w:rPr>
        <w:t xml:space="preserve">   </w:t>
      </w:r>
    </w:p>
    <w:p>
      <w:r>
        <w:rPr>
          <w:color w:val="005096"/>
          <w:sz w:val="21"/>
        </w:rPr>
        <w:t xml:space="preserve">   While I understand the pressure to get good grades, I hold the view that regular physical exercise is not something we do in addition to studying well — it is something we must do in order to study well. To me, exercise is not a luxury reserved for weekends. It is a non-negotiable part of being a healthy, focused, and resilient student.</w:t>
      </w:r>
    </w:p>
    <w:p>
      <w:r>
        <w:br w:type="page"/>
      </w:r>
    </w:p>
    <w:p>
      <w:pPr>
        <w:pStyle w:val="Heading2"/>
      </w:pPr>
      <w:r>
        <w:t>F11：对比转折</w:t>
      </w:r>
    </w:p>
    <w:p>
      <w:pPr>
        <w:pStyle w:val="Heading3"/>
      </w:pPr>
      <w:r>
        <w:t>Lv1 单句翻译——参考答案</w:t>
      </w:r>
    </w:p>
    <w:p>
      <w:r>
        <w:rPr>
          <w:sz w:val="21"/>
        </w:rPr>
        <w:t>1. 虽然手机很方便，但我们不应该过度依赖它。</w:t>
      </w:r>
    </w:p>
    <w:p>
      <w:r>
        <w:rPr>
          <w:color w:val="005096"/>
          <w:sz w:val="21"/>
        </w:rPr>
        <w:t xml:space="preserve">   → Although smartphones are convenient, we should not rely on them too much.</w:t>
      </w:r>
    </w:p>
    <w:p>
      <w:r>
        <w:rPr>
          <w:i/>
          <w:color w:val="787878"/>
          <w:sz w:val="18"/>
        </w:rPr>
        <w:t xml:space="preserve">   💡 没有but！Although和but不能同时出现。</w:t>
      </w:r>
    </w:p>
    <w:p>
      <w:r>
        <w:rPr>
          <w:sz w:val="21"/>
        </w:rPr>
        <w:t>2. 这个活动不容易，然而，每个人都坚持到了最后。</w:t>
      </w:r>
    </w:p>
    <w:p>
      <w:r>
        <w:rPr>
          <w:color w:val="005096"/>
          <w:sz w:val="21"/>
        </w:rPr>
        <w:t xml:space="preserve">   → This activity was not easy. However, everyone stuck with it until the end.</w:t>
      </w:r>
    </w:p>
    <w:p>
      <w:r>
        <w:rPr>
          <w:sz w:val="21"/>
        </w:rPr>
        <w:t>3. 真正的友谊不是从不吵架，而是在吵架之后选择理解对方。</w:t>
      </w:r>
    </w:p>
    <w:p>
      <w:r>
        <w:rPr>
          <w:color w:val="005096"/>
          <w:sz w:val="21"/>
        </w:rPr>
        <w:t xml:space="preserve">   → True friendship is not about never having conflicts, but about choosing to understand each other after them.</w:t>
      </w:r>
    </w:p>
    <w:p>
      <w:pPr>
        <w:pStyle w:val="Heading3"/>
      </w:pPr>
      <w:r>
        <w:t>Lv2 情境回应——参考范文</w:t>
      </w:r>
    </w:p>
    <w:p>
      <w:r>
        <w:rPr>
          <w:sz w:val="21"/>
        </w:rPr>
        <w:t>1. 辩论"网课vs传统课堂"——让步-反驳链</w:t>
      </w:r>
    </w:p>
    <w:p>
      <w:r>
        <w:rPr>
          <w:color w:val="005096"/>
          <w:sz w:val="21"/>
        </w:rPr>
        <w:t xml:space="preserve">   参考范文：It is true that online classes offer unmatched convenience — you can attend from anywhere, replay recordings, and learn at your own pace. To some extent, this flexibility makes perfect sense for busy students. However, what online classes can never replicate is the electric energy of a real classroom: the spontaneous questions, the collective gasps when a difficult concept finally clicks, the teacher reading your confused expression and re-explaining without you having to say a word. These human moments ultimately determine whether we truly learn or merely watch.</w:t>
      </w:r>
    </w:p>
    <w:p>
      <w:r>
        <w:rPr>
          <w:i/>
          <w:color w:val="787878"/>
          <w:sz w:val="18"/>
        </w:rPr>
        <w:t xml:space="preserve">   💡 完整让步-反驳链：承认对方（It is true that...）→ 部分认可（To some extent...）→ 反驳（However, what...can never replicate is...）→ 结论（These human moments ultimately determine...）。</w:t>
      </w:r>
    </w:p>
    <w:p>
      <w:r>
        <w:rPr>
          <w:sz w:val="21"/>
        </w:rPr>
        <w:t>2. "曾经觉得学英语只是为了考试"——过去vs现在对比</w:t>
      </w:r>
    </w:p>
    <w:p>
      <w:r>
        <w:rPr>
          <w:color w:val="005096"/>
          <w:sz w:val="21"/>
        </w:rPr>
        <w:t xml:space="preserve">   参考范文：I used to think English was just another subject I had to pass — a collection of grammar rules and vocabulary lists with no real purpose beyond the exam hall. But now I understand that every word I learn is a window into a conversation I would otherwise never have, a story I would otherwise never hear, and a version of myself I would otherwise never become.</w:t>
      </w:r>
    </w:p>
    <w:p>
      <w:pPr>
        <w:pStyle w:val="Heading3"/>
      </w:pPr>
      <w:r>
        <w:t>Lv3 段落嵌入——参考范文</w:t>
      </w:r>
    </w:p>
    <w:p>
      <w:r>
        <w:rPr>
          <w:sz w:val="21"/>
        </w:rPr>
        <w:t>【任务】议论文"学生应该自己管理时间还是由家长管理"——让步-反驳段</w:t>
      </w:r>
    </w:p>
    <w:p>
      <w:r>
        <w:rPr>
          <w:color w:val="005096"/>
          <w:sz w:val="21"/>
        </w:rPr>
        <w:t xml:space="preserve">   参考范文：</w:t>
      </w:r>
    </w:p>
    <w:p>
      <w:r>
        <w:rPr>
          <w:color w:val="005096"/>
          <w:sz w:val="21"/>
        </w:rPr>
        <w:t xml:space="preserve">   Some parents argue that teenagers are too young to manage their own time.</w:t>
      </w:r>
    </w:p>
    <w:p>
      <w:r>
        <w:rPr>
          <w:color w:val="005096"/>
          <w:sz w:val="21"/>
        </w:rPr>
        <w:t xml:space="preserve">   </w:t>
      </w:r>
    </w:p>
    <w:p>
      <w:r>
        <w:rPr>
          <w:color w:val="005096"/>
          <w:sz w:val="21"/>
        </w:rPr>
        <w:t xml:space="preserve">   It is true that without proper guidance, many of us would spend our afternoons scrolling through short videos instead of doing homework. To some extent, parents are right to worry. However, if we are never given the chance to manage our own time — and yes, to fail at it once or twice — how will we ever learn? The real goal is not to have parents control our schedules forever, but to have them gradually hand over the reins, so that by the time we leave for university, managing our own time feels as natural as breathing.</w:t>
      </w:r>
    </w:p>
    <w:p>
      <w:r>
        <w:br w:type="page"/>
      </w:r>
    </w:p>
    <w:p>
      <w:pPr>
        <w:pStyle w:val="Heading2"/>
      </w:pPr>
      <w:r>
        <w:t>F12：总结升华</w:t>
      </w:r>
    </w:p>
    <w:p>
      <w:pPr>
        <w:pStyle w:val="Heading3"/>
      </w:pPr>
      <w:r>
        <w:t>Lv1 单句翻译——参考答案</w:t>
      </w:r>
    </w:p>
    <w:p>
      <w:r>
        <w:rPr>
          <w:sz w:val="21"/>
        </w:rPr>
        <w:t>1. 回首这次经历，我意识到坚持比天赋更重要。</w:t>
      </w:r>
    </w:p>
    <w:p>
      <w:r>
        <w:rPr>
          <w:color w:val="005096"/>
          <w:sz w:val="21"/>
        </w:rPr>
        <w:t xml:space="preserve">   → Looking back, I realize that persistence matters more than talent.</w:t>
      </w:r>
    </w:p>
    <w:p>
      <w:r>
        <w:rPr>
          <w:sz w:val="21"/>
        </w:rPr>
        <w:t>2. 这次经历教会我的是——帮助别人就是帮助自己。</w:t>
      </w:r>
    </w:p>
    <w:p>
      <w:r>
        <w:rPr>
          <w:color w:val="005096"/>
          <w:sz w:val="21"/>
        </w:rPr>
        <w:t xml:space="preserve">   → What this experience taught me is that helping others is, in the end, helping yourself.</w:t>
      </w:r>
    </w:p>
    <w:p>
      <w:r>
        <w:rPr>
          <w:sz w:val="21"/>
        </w:rPr>
        <w:t>3. 总之，一个拥有爱好和学习平衡的生活让我们成为更完整的人。</w:t>
      </w:r>
    </w:p>
    <w:p>
      <w:r>
        <w:rPr>
          <w:color w:val="005096"/>
          <w:sz w:val="21"/>
        </w:rPr>
        <w:t xml:space="preserve">   → In short, a balanced life with both hobbies and studies makes us more complete individuals.</w:t>
      </w:r>
    </w:p>
    <w:p>
      <w:pPr>
        <w:pStyle w:val="Heading3"/>
      </w:pPr>
      <w:r>
        <w:t>Lv2 情境回应——参考范文</w:t>
      </w:r>
    </w:p>
    <w:p>
      <w:r>
        <w:rPr>
          <w:sz w:val="21"/>
        </w:rPr>
        <w:t>1. "帮助陌生人"叙事文——用not...that...— it was...升华</w:t>
      </w:r>
    </w:p>
    <w:p>
      <w:r>
        <w:rPr>
          <w:color w:val="005096"/>
          <w:sz w:val="21"/>
        </w:rPr>
        <w:t xml:space="preserve">   参考范文：Looking back, I realize it was not the polite "thank you" from the old woman that stayed with me — it was the three seconds before I decided to walk over and ask if she needed help. That hesitation, and the choice to push through it, taught me more about courage than any speech or book ever had.</w:t>
      </w:r>
    </w:p>
    <w:p>
      <w:r>
        <w:rPr>
          <w:sz w:val="21"/>
        </w:rPr>
        <w:t>2. "参加合唱比赛"——从个人到普遍</w:t>
      </w:r>
    </w:p>
    <w:p>
      <w:r>
        <w:rPr>
          <w:color w:val="005096"/>
          <w:sz w:val="21"/>
        </w:rPr>
        <w:t xml:space="preserve">   参考范文：This experience reminded me that harmony is not just something that happens in music — it is something we create, every day, in the way we listen to each other, blend our different voices, and choose to make something beautiful together that none of us could have made alone.</w:t>
      </w:r>
    </w:p>
    <w:p>
      <w:pPr>
        <w:pStyle w:val="Heading3"/>
      </w:pPr>
      <w:r>
        <w:t>Lv3 段落嵌入——参考范文</w:t>
      </w:r>
    </w:p>
    <w:p>
      <w:r>
        <w:rPr>
          <w:sz w:val="21"/>
        </w:rPr>
        <w:t>【任务】成长类作文"A Change in Myself"——结尾升华段</w:t>
      </w:r>
    </w:p>
    <w:p>
      <w:r>
        <w:rPr>
          <w:color w:val="005096"/>
          <w:sz w:val="21"/>
        </w:rPr>
        <w:t xml:space="preserve">   参考范文：</w:t>
      </w:r>
    </w:p>
    <w:p>
      <w:r>
        <w:rPr>
          <w:color w:val="005096"/>
          <w:sz w:val="21"/>
        </w:rPr>
        <w:t xml:space="preserve">   Looking back at the girl who once sat frozen in the back row, terrified of being called on, I can barely recognize her.</w:t>
      </w:r>
    </w:p>
    <w:p>
      <w:r>
        <w:rPr>
          <w:color w:val="005096"/>
          <w:sz w:val="21"/>
        </w:rPr>
        <w:t xml:space="preserve">   I realize now that it was not the speaking skills that changed me — it was the slow, painful realization that the only thing keeping me silent was my own fear, and the only person who could break that silence was me.</w:t>
      </w:r>
    </w:p>
    <w:p>
      <w:r>
        <w:rPr>
          <w:color w:val="005096"/>
          <w:sz w:val="21"/>
        </w:rPr>
        <w:t xml:space="preserve">   This journey taught me something that goes far beyond public speaking: courage is not the absence of fear. It is the decision — made again and again, one trembling sentence at a time — that the thing you want to say matters more than the fear of saying it.</w:t>
      </w:r>
    </w:p>
    <w:p>
      <w:r>
        <w:br w:type="page"/>
      </w:r>
    </w:p>
    <w:p>
      <w:pPr>
        <w:pStyle w:val="Heading2"/>
      </w:pPr>
      <w:r>
        <w:t>F13：展望未来</w:t>
      </w:r>
    </w:p>
    <w:p>
      <w:pPr>
        <w:pStyle w:val="Heading3"/>
      </w:pPr>
      <w:r>
        <w:t>Lv1 单句翻译——参考答案</w:t>
      </w:r>
    </w:p>
    <w:p>
      <w:r>
        <w:rPr>
          <w:sz w:val="21"/>
        </w:rPr>
        <w:t>1. 我希望有一天我能用流利的英语和外国人交流。</w:t>
      </w:r>
    </w:p>
    <w:p>
      <w:r>
        <w:rPr>
          <w:color w:val="005096"/>
          <w:sz w:val="21"/>
        </w:rPr>
        <w:t xml:space="preserve">   → I hope that one day, I will be able to communicate with foreigners in fluent English.</w:t>
      </w:r>
    </w:p>
    <w:p>
      <w:r>
        <w:rPr>
          <w:sz w:val="21"/>
        </w:rPr>
        <w:t>2. 我相信只要我们坚持，情况会变得更好。</w:t>
      </w:r>
    </w:p>
    <w:p>
      <w:r>
        <w:rPr>
          <w:color w:val="005096"/>
          <w:sz w:val="21"/>
        </w:rPr>
        <w:t xml:space="preserve">   → I believe that things will get better as long as we keep going.</w:t>
      </w:r>
    </w:p>
    <w:p>
      <w:r>
        <w:rPr>
          <w:sz w:val="21"/>
        </w:rPr>
        <w:t>3. 我期待着收到你的回信。</w:t>
      </w:r>
    </w:p>
    <w:p>
      <w:r>
        <w:rPr>
          <w:color w:val="005096"/>
          <w:sz w:val="21"/>
        </w:rPr>
        <w:t xml:space="preserve">   → I am looking forward to hearing from you.</w:t>
      </w:r>
    </w:p>
    <w:p>
      <w:r>
        <w:rPr>
          <w:i/>
          <w:color w:val="787878"/>
          <w:sz w:val="18"/>
        </w:rPr>
        <w:t xml:space="preserve">   💡 to是介词！后面接hearing（不是hear）。</w:t>
      </w:r>
    </w:p>
    <w:p>
      <w:pPr>
        <w:pStyle w:val="Heading3"/>
      </w:pPr>
      <w:r>
        <w:t>Lv2 情境回应——参考范文</w:t>
      </w:r>
    </w:p>
    <w:p>
      <w:r>
        <w:rPr>
          <w:sz w:val="21"/>
        </w:rPr>
        <w:t>1. "My Future Self"——画面式展望（小镇医生）</w:t>
      </w:r>
    </w:p>
    <w:p>
      <w:r>
        <w:rPr>
          <w:color w:val="005096"/>
          <w:sz w:val="21"/>
        </w:rPr>
        <w:t xml:space="preserve">   参考范文：One day, when a worried mother carries her child through the door of a small clinic in a mountain village, I want to be the doctor who is already there, lights on, ready — not scrambling to arrive from a city hospital forty minutes away. I want to be the reason that family never has to know what it feels like to wait by a dark road, hoping for help that might not come in time.</w:t>
      </w:r>
    </w:p>
    <w:p>
      <w:r>
        <w:rPr>
          <w:sz w:val="21"/>
        </w:rPr>
        <w:t>2. "环保从我做起的"倡议书——条件倒装展望</w:t>
      </w:r>
    </w:p>
    <w:p>
      <w:r>
        <w:rPr>
          <w:color w:val="005096"/>
          <w:sz w:val="21"/>
        </w:rPr>
        <w:t xml:space="preserve">   参考范文：Only when each of us treats the environment not as something "out there" but as the air we breathe and the water we drink, can we truly begin to heal the damage we have caused.</w:t>
      </w:r>
    </w:p>
    <w:p>
      <w:pPr>
        <w:pStyle w:val="Heading3"/>
      </w:pPr>
      <w:r>
        <w:t>Lv3 段落嵌入——参考范文</w:t>
      </w:r>
    </w:p>
    <w:p>
      <w:r>
        <w:rPr>
          <w:sz w:val="21"/>
        </w:rPr>
        <w:t>【任务】给外国朋友的学习中文建议信——结尾未来展望</w:t>
      </w:r>
    </w:p>
    <w:p>
      <w:r>
        <w:rPr>
          <w:color w:val="005096"/>
          <w:sz w:val="21"/>
        </w:rPr>
        <w:t xml:space="preserve">   参考范文：</w:t>
      </w:r>
    </w:p>
    <w:p>
      <w:r>
        <w:rPr>
          <w:color w:val="005096"/>
          <w:sz w:val="21"/>
        </w:rPr>
        <w:t xml:space="preserve">   One day, when you are sitting in a Beijing teahouse, ordering your favorite jasmine tea in fluent Chinese, and the old owner smiles and says, "Your Chinese is wonderful — where are you from?" — that moment, that exact moment, will make every frustrating hour of study worth it a thousand times over.</w:t>
      </w:r>
    </w:p>
    <w:p>
      <w:r>
        <w:rPr>
          <w:color w:val="005096"/>
          <w:sz w:val="21"/>
        </w:rPr>
        <w:t xml:space="preserve">   I am already looking forward to hearing about that day. Keep going, my friend — you are closer to it than you think.</w:t>
      </w:r>
    </w:p>
    <w:p>
      <w:r>
        <w:br w:type="page"/>
      </w:r>
    </w:p>
    <w:p>
      <w:pPr>
        <w:pStyle w:val="Heading2"/>
      </w:pPr>
      <w:r>
        <w:t>F14：表达目的</w:t>
      </w:r>
    </w:p>
    <w:p>
      <w:pPr>
        <w:pStyle w:val="Heading3"/>
      </w:pPr>
      <w:r>
        <w:t>Lv1 单句翻译——参考答案</w:t>
      </w:r>
    </w:p>
    <w:p>
      <w:r>
        <w:rPr>
          <w:sz w:val="21"/>
        </w:rPr>
        <w:t>1. 我每天跑步是为了保持健康。</w:t>
      </w:r>
    </w:p>
    <w:p>
      <w:r>
        <w:rPr>
          <w:color w:val="005096"/>
          <w:sz w:val="21"/>
        </w:rPr>
        <w:t xml:space="preserve">   → I run every day to stay healthy. / I run every day in order to stay healthy.</w:t>
      </w:r>
    </w:p>
    <w:p>
      <w:r>
        <w:rPr>
          <w:sz w:val="21"/>
        </w:rPr>
        <w:t>2. 我们组织了这次活动，以便同学们能更好地了解彼此。</w:t>
      </w:r>
    </w:p>
    <w:p>
      <w:r>
        <w:rPr>
          <w:color w:val="005096"/>
          <w:sz w:val="21"/>
        </w:rPr>
        <w:t xml:space="preserve">   → We organized this activity so that students could get to know each other better.</w:t>
      </w:r>
    </w:p>
    <w:p>
      <w:r>
        <w:rPr>
          <w:i/>
          <w:color w:val="787878"/>
          <w:sz w:val="18"/>
        </w:rPr>
        <w:t xml:space="preserve">   💡 so that后面接完整句子（有主语students + 谓语could get to know）。</w:t>
      </w:r>
    </w:p>
    <w:p>
      <w:r>
        <w:rPr>
          <w:sz w:val="21"/>
        </w:rPr>
        <w:t>3. 这个项目的目的是帮助偏远地区的孩子获得更好的教育。</w:t>
      </w:r>
    </w:p>
    <w:p>
      <w:r>
        <w:rPr>
          <w:color w:val="005096"/>
          <w:sz w:val="21"/>
        </w:rPr>
        <w:t xml:space="preserve">   → The purpose of this project is to help children in remote areas get a better education.</w:t>
      </w:r>
    </w:p>
    <w:p>
      <w:pPr>
        <w:pStyle w:val="Heading3"/>
      </w:pPr>
      <w:r>
        <w:t>Lv2 情境回应——参考范文</w:t>
      </w:r>
    </w:p>
    <w:p>
      <w:r>
        <w:rPr>
          <w:sz w:val="21"/>
        </w:rPr>
        <w:t>1. 植树活动——表层目的+深层目的</w:t>
      </w:r>
    </w:p>
    <w:p>
      <w:r>
        <w:rPr>
          <w:color w:val="005096"/>
          <w:sz w:val="21"/>
        </w:rPr>
        <w:t xml:space="preserve">   参考范文：We planted those trees not just to make the campus look prettier — though they certainly do — but to remind ourselves and everyone who walks past them that even a small group of people, given a Saturday morning and a few saplings, can leave something behind that will outlast them by decades.</w:t>
      </w:r>
    </w:p>
    <w:p>
      <w:r>
        <w:rPr>
          <w:sz w:val="21"/>
        </w:rPr>
        <w:t>2. 每天早起30分钟读英语——"带着希望的画面"</w:t>
      </w:r>
    </w:p>
    <w:p>
      <w:r>
        <w:rPr>
          <w:color w:val="005096"/>
          <w:sz w:val="21"/>
        </w:rPr>
        <w:t xml:space="preserve">   参考范文：With the hope that one day I will read an English novel cover to cover — not as a study task, but purely for the joy of it — I set my alarm thirty minutes earlier every morning and read, one page at a time, in the quiet before the rest of the house wakes up.</w:t>
      </w:r>
    </w:p>
    <w:p>
      <w:pPr>
        <w:pStyle w:val="Heading3"/>
      </w:pPr>
      <w:r>
        <w:t>Lv3 段落嵌入——参考范文</w:t>
      </w:r>
    </w:p>
    <w:p>
      <w:r>
        <w:rPr>
          <w:sz w:val="21"/>
        </w:rPr>
        <w:t>【任务】"My Weekend Volunteer Work"——行动+目的段落</w:t>
      </w:r>
    </w:p>
    <w:p>
      <w:r>
        <w:rPr>
          <w:color w:val="005096"/>
          <w:sz w:val="21"/>
        </w:rPr>
        <w:t xml:space="preserve">   参考范文：</w:t>
      </w:r>
    </w:p>
    <w:p>
      <w:r>
        <w:rPr>
          <w:color w:val="005096"/>
          <w:sz w:val="21"/>
        </w:rPr>
        <w:t xml:space="preserve">   Every Saturday morning, I volunteer at the local animal shelter.</w:t>
      </w:r>
    </w:p>
    <w:p>
      <w:r>
        <w:rPr>
          <w:color w:val="005096"/>
          <w:sz w:val="21"/>
        </w:rPr>
        <w:t xml:space="preserve">   </w:t>
      </w:r>
    </w:p>
    <w:p>
      <w:r>
        <w:rPr>
          <w:color w:val="005096"/>
          <w:sz w:val="21"/>
        </w:rPr>
        <w:t xml:space="preserve">   I clean cages, refill water bowls, and sometimes just sit with the older dogs — the ones that have been there the longest, whose eyes follow you around the room with a quiet, patient hope.</w:t>
      </w:r>
    </w:p>
    <w:p>
      <w:r>
        <w:rPr>
          <w:color w:val="005096"/>
          <w:sz w:val="21"/>
        </w:rPr>
        <w:t xml:space="preserve">   On the surface, I do this to help animals in need and to give back to my community.</w:t>
      </w:r>
    </w:p>
    <w:p>
      <w:r>
        <w:rPr>
          <w:color w:val="005096"/>
          <w:sz w:val="21"/>
        </w:rPr>
        <w:t xml:space="preserve">   But the deeper truth is that I do this not to feel good about myself, but to learn something that no classroom can teach: what it means to show up for someone — even if that someone has four legs and cannot thank you in words.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