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中考英语写作练习系统——参考答案</w:t>
      </w:r>
    </w:p>
    <w:p>
      <w:pPr>
        <w:jc w:val="center"/>
      </w:pPr>
      <w:r>
        <w:rPr>
          <w:b/>
          <w:sz w:val="36"/>
        </w:rPr>
        <w:t>综合演练 + 逻辑衔接力</w:t>
      </w:r>
    </w:p>
    <w:p/>
    <w:p>
      <w:pPr>
        <w:jc w:val="center"/>
      </w:pPr>
      <w:r>
        <w:rPr>
          <w:sz w:val="22"/>
        </w:rPr>
        <w:t>综合演练写前流程示范 · 限时全文范文 · 逻辑衔接力练习答案</w:t>
      </w:r>
    </w:p>
    <w:p/>
    <w:p>
      <w:pPr>
        <w:jc w:val="center"/>
      </w:pPr>
      <w:r>
        <w:rPr>
          <w:i/>
          <w:sz w:val="18"/>
        </w:rPr>
        <w:t>⚠ 以下为参考示范，不是唯一正确答案。关键是展示"三阶流程如何跑通"。</w:t>
      </w:r>
    </w:p>
    <w:p>
      <w:pPr>
        <w:pStyle w:val="Heading2"/>
      </w:pPr>
      <w:r>
        <w:t>第一部分：综合演练写前流程示范</w:t>
      </w:r>
    </w:p>
    <w:p>
      <w:pPr>
        <w:pStyle w:val="Heading3"/>
      </w:pPr>
      <w:r>
        <w:t>综合演练1：书信建议类——给Tom的回信</w:t>
      </w:r>
    </w:p>
    <w:p>
      <w:r>
        <w:rPr>
          <w:b/>
          <w:sz w:val="21"/>
        </w:rPr>
        <w:t>【25分钟写前流程示范】</w:t>
      </w:r>
    </w:p>
    <w:p/>
    <w:p>
      <w:r>
        <w:rPr>
          <w:b/>
          <w:sz w:val="21"/>
        </w:rPr>
        <w:t>═══ 3问破题 ═══</w:t>
      </w:r>
    </w:p>
    <w:p>
      <w:r>
        <w:rPr>
          <w:sz w:val="21"/>
        </w:rPr>
        <w:t>问1要点拆解：</w:t>
      </w:r>
    </w:p>
    <w:p>
      <w:r>
        <w:rPr>
          <w:color w:val="005096"/>
          <w:sz w:val="21"/>
        </w:rPr>
        <w:t xml:space="preserve">   点1：理解+共情（回信体的必要条件——证明"我认真读了你的来信"）</w:t>
      </w:r>
    </w:p>
    <w:p>
      <w:r>
        <w:rPr>
          <w:color w:val="005096"/>
          <w:sz w:val="21"/>
        </w:rPr>
        <w:t xml:space="preserve">   点2：至少两个具体建议（拆成可操作的小动作，不是口号）</w:t>
      </w:r>
    </w:p>
    <w:p>
      <w:r>
        <w:rPr>
          <w:color w:val="005096"/>
          <w:sz w:val="21"/>
        </w:rPr>
        <w:t xml:space="preserve">   点3：鼓励他坚持下去（展望改变后的画面）</w:t>
      </w:r>
    </w:p>
    <w:p>
      <w:r>
        <w:rPr>
          <w:sz w:val="21"/>
        </w:rPr>
        <w:t>问2内容匹配（禁用空话）：</w:t>
      </w:r>
    </w:p>
    <w:p>
      <w:r>
        <w:rPr>
          <w:color w:val="005096"/>
          <w:sz w:val="21"/>
        </w:rPr>
        <w:t xml:space="preserve">   点1具体：mentioning you feel out of control — I understand that feeling deeply</w:t>
      </w:r>
    </w:p>
    <w:p>
      <w:r>
        <w:rPr>
          <w:color w:val="005096"/>
          <w:sz w:val="21"/>
        </w:rPr>
        <w:t xml:space="preserve">   点2具体：① set a daily screen time limit, starting with 30 minutes → ② replace scrolling with running</w:t>
      </w:r>
    </w:p>
    <w:p>
      <w:r>
        <w:rPr>
          <w:color w:val="005096"/>
          <w:sz w:val="21"/>
        </w:rPr>
        <w:t xml:space="preserve">   点3具体：the day you realize you haven't checked your phone for a whole afternoon, and you didn't miss anything</w:t>
      </w:r>
    </w:p>
    <w:p>
      <w:r>
        <w:rPr>
          <w:sz w:val="21"/>
        </w:rPr>
        <w:t>问3可控性筛查：</w:t>
      </w:r>
    </w:p>
    <w:p>
      <w:r>
        <w:rPr>
          <w:color w:val="005096"/>
          <w:sz w:val="21"/>
        </w:rPr>
        <w:t xml:space="preserve">   基本可控。注意screen time limit、scrolling、replace确保拼写正确。</w:t>
      </w:r>
    </w:p>
    <w:p>
      <w:r>
        <w:rPr>
          <w:b/>
          <w:sz w:val="21"/>
        </w:rPr>
        <w:t>═══ 骨架速填 ═══</w:t>
      </w:r>
    </w:p>
    <w:p>
      <w:r>
        <w:rPr>
          <w:color w:val="005096"/>
          <w:sz w:val="21"/>
        </w:rPr>
        <w:t xml:space="preserve">   类型：书信</w:t>
      </w:r>
    </w:p>
    <w:p>
      <w:r>
        <w:rPr>
          <w:color w:val="005096"/>
          <w:sz w:val="21"/>
        </w:rPr>
        <w:t xml:space="preserve">   P1：共情（I'm glad you wrote to me）+ 预告建议（Here are some things that helped me）</w:t>
      </w:r>
    </w:p>
    <w:p>
      <w:r>
        <w:rPr>
          <w:color w:val="005096"/>
          <w:sz w:val="21"/>
        </w:rPr>
        <w:t xml:space="preserve">   P2：建议①时间边界（set limits + tell friends about your new rule）→ 建议②替换活动（replace scrolling with running/reading）→ 每个建议都跟一个"为什么有效"</w:t>
      </w:r>
    </w:p>
    <w:p>
      <w:r>
        <w:rPr>
          <w:color w:val="005096"/>
          <w:sz w:val="21"/>
        </w:rPr>
        <w:t xml:space="preserve">   P3：鼓励+未来画面（回扣P1关键词：anxious / out of control → calm / in control）</w:t>
      </w:r>
    </w:p>
    <w:p>
      <w:r>
        <w:rPr>
          <w:b/>
          <w:sz w:val="21"/>
        </w:rPr>
        <w:t>═══ 功能规划 ═══</w:t>
      </w:r>
    </w:p>
    <w:p>
      <w:r>
        <w:rPr>
          <w:color w:val="005096"/>
          <w:sz w:val="21"/>
        </w:rPr>
        <w:t xml:space="preserve">   P1：F7描述感受（共情）+ F10表达观点（"我相信你能克服这个"）</w:t>
      </w:r>
    </w:p>
    <w:p>
      <w:r>
        <w:rPr>
          <w:color w:val="005096"/>
          <w:sz w:val="21"/>
        </w:rPr>
        <w:t xml:space="preserve">   P2：F1建议×2 + F9说明原因（每个建议后解释"为什么会有效"）+ F14表达目的（"做这些是为了..."）</w:t>
      </w:r>
    </w:p>
    <w:p>
      <w:r>
        <w:rPr>
          <w:color w:val="005096"/>
          <w:sz w:val="21"/>
        </w:rPr>
        <w:t xml:space="preserve">   P3：F13展望未来（画面式）+ F5劝说（最后的推动）</w:t>
      </w:r>
    </w:p>
    <w:p>
      <w:r>
        <w:rPr>
          <w:b/>
          <w:sz w:val="21"/>
        </w:rPr>
        <w:t>═══ 关键句输出 ═══</w:t>
      </w:r>
    </w:p>
    <w:p>
      <w:r>
        <w:rPr>
          <w:color w:val="005096"/>
          <w:sz w:val="21"/>
        </w:rPr>
        <w:t xml:space="preserve">   P1第一句：I'm really glad you wrote to me about this — it takes real courage to admit when something is slipping out of your control.</w:t>
      </w:r>
    </w:p>
    <w:p>
      <w:r>
        <w:rPr>
          <w:color w:val="005096"/>
          <w:sz w:val="21"/>
        </w:rPr>
        <w:t xml:space="preserve">   P2主题句①：My first suggestion is to set a clear daily limit — start with just thirty minutes of short videos, and use a timer to keep yourself honest.</w:t>
      </w:r>
    </w:p>
    <w:p>
      <w:r>
        <w:rPr>
          <w:color w:val="005096"/>
          <w:sz w:val="21"/>
        </w:rPr>
        <w:t xml:space="preserve">   P2主题句②：More importantly, try to fill the time you used to spend scrolling with something that gives you energy instead of draining it — for me, it was running.</w:t>
      </w:r>
    </w:p>
    <w:p>
      <w:r>
        <w:rPr>
          <w:color w:val="005096"/>
          <w:sz w:val="21"/>
        </w:rPr>
        <w:t xml:space="preserve">   P3升华句：The day you realize you have gone an entire afternoon without once reaching for your phone — and that you honestly did not miss a thing — will be worth every moment of discomfort it took to get there. I know, because I have been there too.</w:t>
      </w:r>
    </w:p>
    <w:p>
      <w:r>
        <w:br w:type="page"/>
      </w:r>
    </w:p>
    <w:p>
      <w:pPr>
        <w:pStyle w:val="Heading3"/>
      </w:pPr>
      <w:r>
        <w:t>综合演练4：未来计划类——"十年后的我"</w:t>
      </w:r>
    </w:p>
    <w:p>
      <w:r>
        <w:rPr>
          <w:b/>
          <w:sz w:val="21"/>
        </w:rPr>
        <w:t>【25分钟写前流程示范】</w:t>
      </w:r>
    </w:p>
    <w:p>
      <w:r>
        <w:rPr>
          <w:b/>
          <w:sz w:val="21"/>
        </w:rPr>
        <w:t>═══ 3问破题 ═══</w:t>
      </w:r>
    </w:p>
    <w:p>
      <w:r>
        <w:rPr>
          <w:sz w:val="21"/>
        </w:rPr>
        <w:t>问1要点拆解：</w:t>
      </w:r>
    </w:p>
    <w:p>
      <w:r>
        <w:rPr>
          <w:color w:val="005096"/>
          <w:sz w:val="21"/>
        </w:rPr>
        <w:t xml:space="preserve">   点1：十年后的角色（必须是"具体场景"，不能只是一个职业名）</w:t>
      </w:r>
    </w:p>
    <w:p>
      <w:r>
        <w:rPr>
          <w:color w:val="005096"/>
          <w:sz w:val="21"/>
        </w:rPr>
        <w:t xml:space="preserve">   点2：为什么想做这个（必须是一个真实经历或观察到的事）</w:t>
      </w:r>
    </w:p>
    <w:p>
      <w:r>
        <w:rPr>
          <w:color w:val="005096"/>
          <w:sz w:val="21"/>
        </w:rPr>
        <w:t xml:space="preserve">   点3：现在的准备（至少两个具体行动）</w:t>
      </w:r>
    </w:p>
    <w:p>
      <w:r>
        <w:rPr>
          <w:color w:val="005096"/>
          <w:sz w:val="21"/>
        </w:rPr>
        <w:t xml:space="preserve">   点4：期待的未来画面</w:t>
      </w:r>
    </w:p>
    <w:p>
      <w:r>
        <w:rPr>
          <w:sz w:val="21"/>
        </w:rPr>
        <w:t>问2内容匹配：</w:t>
      </w:r>
    </w:p>
    <w:p>
      <w:r>
        <w:rPr>
          <w:color w:val="005096"/>
          <w:sz w:val="21"/>
        </w:rPr>
        <w:t xml:space="preserve">   点1：不是"I want to be a teacher"，而是"an English teacher in the small town where I grew up, the kind who stays after class to help the quietest student"</w:t>
      </w:r>
    </w:p>
    <w:p>
      <w:r>
        <w:rPr>
          <w:color w:val="005096"/>
          <w:sz w:val="21"/>
        </w:rPr>
        <w:t xml:space="preserve">   点2：Ms. Lin stayed after class for me when I was struggling — that moment planted a seed</w:t>
      </w:r>
    </w:p>
    <w:p>
      <w:r>
        <w:rPr>
          <w:color w:val="005096"/>
          <w:sz w:val="21"/>
        </w:rPr>
        <w:t xml:space="preserve">   点3：① read in English every morning / ② volunteer as a tutor for younger students every Saturday</w:t>
      </w:r>
    </w:p>
    <w:p>
      <w:r>
        <w:rPr>
          <w:color w:val="005096"/>
          <w:sz w:val="21"/>
        </w:rPr>
        <w:t xml:space="preserve">   点4：one day, a quiet student hands me a note after class</w:t>
      </w:r>
    </w:p>
    <w:p>
      <w:r>
        <w:rPr>
          <w:sz w:val="21"/>
        </w:rPr>
        <w:t>问3可控性：</w:t>
      </w:r>
    </w:p>
    <w:p>
      <w:r>
        <w:rPr>
          <w:color w:val="005096"/>
          <w:sz w:val="21"/>
        </w:rPr>
        <w:t xml:space="preserve">   注意plant a seed的用法（过去式planted），volunteer as a tutor的拼写。</w:t>
      </w:r>
    </w:p>
    <w:p>
      <w:r>
        <w:rPr>
          <w:b/>
          <w:sz w:val="21"/>
        </w:rPr>
        <w:t>═══ 骨架速填 ═══</w:t>
      </w:r>
    </w:p>
    <w:p>
      <w:r>
        <w:rPr>
          <w:color w:val="005096"/>
          <w:sz w:val="21"/>
        </w:rPr>
        <w:t xml:space="preserve">   类型：发言稿</w:t>
      </w:r>
    </w:p>
    <w:p>
      <w:r>
        <w:rPr>
          <w:color w:val="005096"/>
          <w:sz w:val="21"/>
        </w:rPr>
        <w:t xml:space="preserve">   P1：具体角色（不只说"老师"，说"回到家乡小镇教英语的人"）+ 为什么这个画面吸引我</w:t>
      </w:r>
    </w:p>
    <w:p>
      <w:r>
        <w:rPr>
          <w:color w:val="005096"/>
          <w:sz w:val="21"/>
        </w:rPr>
        <w:t xml:space="preserve">   P2：触发原因（Ms. Lin的故事——过去）+ 现在的准备（两个具体行动——现在）</w:t>
      </w:r>
    </w:p>
    <w:p>
      <w:r>
        <w:rPr>
          <w:color w:val="005096"/>
          <w:sz w:val="21"/>
        </w:rPr>
        <w:t xml:space="preserve">   P3：未来画面（收到安静学生的一张纸条）+ 回扣开头（the kind who stays after class）</w:t>
      </w:r>
    </w:p>
    <w:p>
      <w:r>
        <w:rPr>
          <w:b/>
          <w:sz w:val="21"/>
        </w:rPr>
        <w:t>═══ 关键句输出 ═══</w:t>
      </w:r>
    </w:p>
    <w:p>
      <w:r>
        <w:rPr>
          <w:color w:val="005096"/>
          <w:sz w:val="21"/>
        </w:rPr>
        <w:t xml:space="preserve">   P1第一句：Ten years from now, I want to be standing in a classroom in my hometown — not a big city school with the latest technology, but the same small-town classroom where I first learned to love English.</w:t>
      </w:r>
    </w:p>
    <w:p>
      <w:r>
        <w:rPr>
          <w:color w:val="005096"/>
          <w:sz w:val="21"/>
        </w:rPr>
        <w:t xml:space="preserve">   P1立场句：I want to be the kind of teacher who stays after class for the quietest student, because someone once did that for me.</w:t>
      </w:r>
    </w:p>
    <w:p>
      <w:r>
        <w:rPr>
          <w:color w:val="005096"/>
          <w:sz w:val="21"/>
        </w:rPr>
        <w:t xml:space="preserve">   P2主题句①：That someone was my English teacher, Ms. Lin. Two years ago, I was struggling so badly with speaking that I almost gave up. She stayed after class every Monday, just to read aloud with me.</w:t>
      </w:r>
    </w:p>
    <w:p>
      <w:r>
        <w:rPr>
          <w:color w:val="005096"/>
          <w:sz w:val="21"/>
        </w:rPr>
        <w:t xml:space="preserve">   P2主题句②：Now, I prepare for that future every day — by reading English aloud for twenty minutes each morning, and by tutoring two younger students every Saturday.</w:t>
      </w:r>
    </w:p>
    <w:p>
      <w:r>
        <w:rPr>
          <w:color w:val="005096"/>
          <w:sz w:val="21"/>
        </w:rPr>
        <w:t xml:space="preserve">   P3升华句：One day, I hope a quiet student will hand me a note after class — and I will open it and smile, knowing that I have become for someone else exactly what Ms. Lin once was for me.</w:t>
      </w:r>
    </w:p>
    <w:p>
      <w:r>
        <w:br w:type="page"/>
      </w:r>
    </w:p>
    <w:p>
      <w:pPr>
        <w:pStyle w:val="Heading2"/>
      </w:pPr>
      <w:r>
        <w:t>第二部分：限时全文写作——参考范文</w:t>
      </w:r>
    </w:p>
    <w:p>
      <w:pPr>
        <w:pStyle w:val="Heading3"/>
      </w:pPr>
      <w:r>
        <w:t>限时写作1：The Person Who Inspires Me Most</w:t>
      </w:r>
    </w:p>
    <w:p>
      <w:r>
        <w:rPr>
          <w:color w:val="005096"/>
          <w:sz w:val="21"/>
        </w:rPr>
        <w:t xml:space="preserve">   参考范文（约105词）：</w:t>
      </w:r>
    </w:p>
    <w:p>
      <w:r>
        <w:rPr>
          <w:color w:val="005096"/>
          <w:sz w:val="21"/>
        </w:rPr>
      </w:r>
    </w:p>
    <w:p>
      <w:r>
        <w:rPr>
          <w:color w:val="005096"/>
          <w:sz w:val="21"/>
        </w:rPr>
        <w:t xml:space="preserve">   The person who inspires me most is not a famous figure — it is my grandfather, a retired carpenter who never finished middle school.</w:t>
      </w:r>
    </w:p>
    <w:p>
      <w:r>
        <w:rPr>
          <w:color w:val="005096"/>
          <w:sz w:val="21"/>
        </w:rPr>
      </w:r>
    </w:p>
    <w:p>
      <w:r>
        <w:rPr>
          <w:color w:val="005096"/>
          <w:sz w:val="21"/>
        </w:rPr>
        <w:t xml:space="preserve">   Last summer, I watched him spend three whole days repairing an old wooden chair that everyone else had wanted to throw away. When I asked him why he bothered, he said quietly, "Because it still has years left in it."</w:t>
      </w:r>
    </w:p>
    <w:p>
      <w:r>
        <w:rPr>
          <w:color w:val="005096"/>
          <w:sz w:val="21"/>
        </w:rPr>
      </w:r>
    </w:p>
    <w:p>
      <w:r>
        <w:rPr>
          <w:color w:val="005096"/>
          <w:sz w:val="21"/>
        </w:rPr>
        <w:t xml:space="preserve">   That sentence stayed with me long after the chair was fixed. My grandfather has spent his entire life fixing things that others gave up on — chairs, fences, relationships, people. He taught me, without ever saying it directly, that patience is not about waiting. It is about believing that things — and people — are worth the effort of repair.</w:t>
      </w:r>
    </w:p>
    <w:p>
      <w:r>
        <w:rPr>
          <w:color w:val="005096"/>
          <w:sz w:val="21"/>
        </w:rPr>
      </w:r>
    </w:p>
    <w:p>
      <w:r>
        <w:rPr>
          <w:color w:val="005096"/>
          <w:sz w:val="21"/>
        </w:rPr>
        <w:t xml:space="preserve">   Looking back, I realize my grandfather did not inspire me through grand speeches. He inspired me through three simple words spoken over a broken chair — and a lifetime of quiet, stubborn care for everything and everyone around him.</w:t>
      </w:r>
    </w:p>
    <w:p>
      <w:r>
        <w:rPr>
          <w:i/>
          <w:color w:val="787878"/>
          <w:sz w:val="18"/>
        </w:rPr>
        <w:t xml:space="preserve">   💡 使用了：F6描述事件（三天修椅子）+ F7描述感受（引语"Because it still has years left"）+ F12总结升华（not A but B结构）。全文围绕一个核心意象（修椅子）展开，首尾呼应。</w:t>
      </w:r>
    </w:p>
    <w:p>
      <w:pPr>
        <w:pStyle w:val="Heading3"/>
      </w:pPr>
      <w:r>
        <w:t>限时写作2：给Emma介绍中国传统节日</w:t>
      </w:r>
    </w:p>
    <w:p>
      <w:r>
        <w:rPr>
          <w:color w:val="005096"/>
          <w:sz w:val="21"/>
        </w:rPr>
        <w:t xml:space="preserve">   参考范文（约110词）：</w:t>
      </w:r>
    </w:p>
    <w:p>
      <w:r>
        <w:rPr>
          <w:color w:val="005096"/>
          <w:sz w:val="21"/>
        </w:rPr>
      </w:r>
    </w:p>
    <w:p>
      <w:r>
        <w:rPr>
          <w:color w:val="005096"/>
          <w:sz w:val="21"/>
        </w:rPr>
        <w:t xml:space="preserve">   Dear Emma,</w:t>
      </w:r>
    </w:p>
    <w:p>
      <w:r>
        <w:rPr>
          <w:color w:val="005096"/>
          <w:sz w:val="21"/>
        </w:rPr>
      </w:r>
    </w:p>
    <w:p>
      <w:r>
        <w:rPr>
          <w:color w:val="005096"/>
          <w:sz w:val="21"/>
        </w:rPr>
        <w:t xml:space="preserve">   I was so happy to get your letter! You asked about traditional Chinese festivals, and I would love to tell you about my favorite one — the Mid-Autumn Festival.</w:t>
      </w:r>
    </w:p>
    <w:p>
      <w:r>
        <w:rPr>
          <w:color w:val="005096"/>
          <w:sz w:val="21"/>
        </w:rPr>
      </w:r>
    </w:p>
    <w:p>
      <w:r>
        <w:rPr>
          <w:color w:val="005096"/>
          <w:sz w:val="21"/>
        </w:rPr>
        <w:t xml:space="preserve">   It falls on the fifteenth day of the eighth lunar month, usually in September or October. On that night, families gather outdoors under the full moon, sharing mooncakes and telling the ancient story of Chang'e — the lady who flew to the moon with a rabbit.</w:t>
      </w:r>
    </w:p>
    <w:p>
      <w:r>
        <w:rPr>
          <w:color w:val="005096"/>
          <w:sz w:val="21"/>
        </w:rPr>
      </w:r>
    </w:p>
    <w:p>
      <w:r>
        <w:rPr>
          <w:color w:val="005096"/>
          <w:sz w:val="21"/>
        </w:rPr>
        <w:t xml:space="preserve">   What I love most about this festival is not just the mooncakes — though I could eat an entire box of the ones with lotus seed paste — but the feeling of everyone stopping, just for one night, to look up at the same moon. No matter where you are, you know your family is looking up at the same bright circle in the sky.</w:t>
      </w:r>
    </w:p>
    <w:p>
      <w:r>
        <w:rPr>
          <w:color w:val="005096"/>
          <w:sz w:val="21"/>
        </w:rPr>
      </w:r>
    </w:p>
    <w:p>
      <w:r>
        <w:rPr>
          <w:color w:val="005096"/>
          <w:sz w:val="21"/>
        </w:rPr>
        <w:t xml:space="preserve">   I hope one day you can celebrate it here with my family. I promise you will leave with a full stomach and an even fuller heart!</w:t>
      </w:r>
    </w:p>
    <w:p>
      <w:r>
        <w:rPr>
          <w:color w:val="005096"/>
          <w:sz w:val="21"/>
        </w:rPr>
      </w:r>
    </w:p>
    <w:p>
      <w:r>
        <w:rPr>
          <w:color w:val="005096"/>
          <w:sz w:val="21"/>
        </w:rPr>
        <w:t xml:space="preserve">   Looking forward to hearing about your favorite festival too.</w:t>
      </w:r>
    </w:p>
    <w:p>
      <w:r>
        <w:rPr>
          <w:color w:val="005096"/>
          <w:sz w:val="21"/>
        </w:rPr>
        <w:t xml:space="preserve">   Yours,</w:t>
      </w:r>
    </w:p>
    <w:p>
      <w:r>
        <w:rPr>
          <w:color w:val="005096"/>
          <w:sz w:val="21"/>
        </w:rPr>
        <w:t xml:space="preserve">   Li Hua</w:t>
      </w:r>
    </w:p>
    <w:p>
      <w:r>
        <w:rPr>
          <w:i/>
          <w:color w:val="787878"/>
          <w:sz w:val="18"/>
        </w:rPr>
        <w:t xml:space="preserve">   💡 使用了：F2感谢（书信开头回应来信）+ F6描述事件（节日时间+活动）+ F7描述感受（"看同一个月亮"的画面）+ F13展望未来（邀请来体验）。书信格式完整，情感真实。</w:t>
      </w:r>
    </w:p>
    <w:p>
      <w:r>
        <w:br w:type="page"/>
      </w:r>
    </w:p>
    <w:p>
      <w:pPr>
        <w:pStyle w:val="Heading2"/>
      </w:pPr>
      <w:r>
        <w:t>附录：练习05——逻辑衔接力参考答案</w:t>
      </w:r>
    </w:p>
    <w:p>
      <w:pPr>
        <w:pStyle w:val="Heading3"/>
      </w:pPr>
      <w:r>
        <w:t>第一部分：衔接词精准选择（10题）</w:t>
      </w:r>
    </w:p>
    <w:p>
      <w:r>
        <w:rPr>
          <w:color w:val="005096"/>
          <w:sz w:val="21"/>
        </w:rPr>
        <w:t>1. B (More importantly) — 递进关系。后面比前面更深一层，不是简单并列。</w:t>
      </w:r>
    </w:p>
    <w:p>
      <w:r>
        <w:rPr>
          <w:color w:val="005096"/>
          <w:sz w:val="21"/>
        </w:rPr>
        <w:t>2. C (However) — 转折。练了几个月 → 但仍然紧张，方向相反。</w:t>
      </w:r>
    </w:p>
    <w:p>
      <w:r>
        <w:rPr>
          <w:color w:val="005096"/>
          <w:sz w:val="21"/>
        </w:rPr>
        <w:t>3. B (That said) — 让步转折。"话虽如此"，承认前面正确但引出限制条件。</w:t>
      </w:r>
    </w:p>
    <w:p>
      <w:r>
        <w:rPr>
          <w:color w:val="005096"/>
          <w:sz w:val="21"/>
        </w:rPr>
        <w:t>4. A (Yet) — 戏剧性转折。从"几乎不会说完整句子"到"赢了演讲比赛"。</w:t>
      </w:r>
    </w:p>
    <w:p>
      <w:r>
        <w:rPr>
          <w:color w:val="005096"/>
          <w:sz w:val="21"/>
        </w:rPr>
        <w:t>5. B (Specifically) — 抽象→具体。把"设定目标"具体化为"拆成大任务为小步骤"。</w:t>
      </w:r>
    </w:p>
    <w:p>
      <w:r>
        <w:rPr>
          <w:color w:val="005096"/>
          <w:sz w:val="21"/>
        </w:rPr>
        <w:t>6. C (take the Spring Festival as an example) — 举例。前面说"不只是假日"，后面用春节证明。</w:t>
      </w:r>
    </w:p>
    <w:p>
      <w:r>
        <w:rPr>
          <w:color w:val="005096"/>
          <w:sz w:val="21"/>
        </w:rPr>
        <w:t>7. B (As a result) — 因果。熬夜 → 上课无法集中注意力。</w:t>
      </w:r>
    </w:p>
    <w:p>
      <w:r>
        <w:rPr>
          <w:color w:val="005096"/>
          <w:sz w:val="21"/>
        </w:rPr>
        <w:t>8. B (Nevertheless) — 转折。"尽管如此"，预期反转。</w:t>
      </w:r>
    </w:p>
    <w:p>
      <w:r>
        <w:rPr>
          <w:color w:val="005096"/>
          <w:sz w:val="21"/>
        </w:rPr>
        <w:t>9. B (Despite) — 介词+名词。如果用Although需要接句子：Although it was raining heavily...</w:t>
      </w:r>
    </w:p>
    <w:p>
      <w:r>
        <w:rPr>
          <w:color w:val="005096"/>
          <w:sz w:val="21"/>
        </w:rPr>
        <w:t>10. A (In fact) — 递进/强化。"实际上"，从"不只是小孩的规矩"到"是每个人的必需品"。</w:t>
      </w:r>
    </w:p>
    <w:p>
      <w:pPr>
        <w:pStyle w:val="Heading3"/>
      </w:pPr>
      <w:r>
        <w:t>第三部分：乱序重排</w:t>
      </w:r>
    </w:p>
    <w:p>
      <w:r>
        <w:rPr>
          <w:color w:val="005096"/>
          <w:sz w:val="21"/>
        </w:rPr>
        <w:t>重排练习1：4 → 3 → 1 → 5 → 2</w:t>
      </w:r>
    </w:p>
    <w:p>
      <w:r>
        <w:rPr>
          <w:i/>
          <w:color w:val="787878"/>
          <w:sz w:val="18"/>
        </w:rPr>
        <w:t xml:space="preserve">   逻辑：大背景（科技改变一切）→ 结论（学编程变必要）→ 举例（学校开了编程课）→ 深层解释（不只是学技术，还学逻辑思维）→ 未来影响</w:t>
      </w:r>
    </w:p>
    <w:p>
      <w:r>
        <w:rPr>
          <w:color w:val="005096"/>
          <w:sz w:val="21"/>
        </w:rPr>
        <w:t>重排练习2：3 → 2 → 5 → 4 → 1</w:t>
      </w:r>
    </w:p>
    <w:p>
      <w:r>
        <w:rPr>
          <w:i/>
          <w:color w:val="787878"/>
          <w:sz w:val="18"/>
        </w:rPr>
        <w:t xml:space="preserve">   逻辑：场景引入 → 动作1困难 → 动作1结果 → 动作2 → 最终画面</w:t>
      </w:r>
    </w:p>
    <w:p>
      <w:r>
        <w:rPr>
          <w:color w:val="005096"/>
          <w:sz w:val="21"/>
        </w:rPr>
        <w:t>重排练习3：4 → 1 → 3 → 2 → 5</w:t>
      </w:r>
    </w:p>
    <w:p>
      <w:r>
        <w:rPr>
          <w:i/>
          <w:color w:val="787878"/>
          <w:sz w:val="18"/>
        </w:rPr>
        <w:t xml:space="preserve">   逻辑：失败瞬间 → 身体反应递进 → 关键人物出现 → 关键的话 → 行动改变</w:t>
      </w:r>
    </w:p>
    <w:p>
      <w:r>
        <w:rPr>
          <w:color w:val="005096"/>
          <w:sz w:val="21"/>
        </w:rPr>
        <w:t>重排练习4：3 → 2 → 5 → 4 → 1</w:t>
      </w:r>
    </w:p>
    <w:p>
      <w:r>
        <w:rPr>
          <w:i/>
          <w:color w:val="787878"/>
          <w:sz w:val="18"/>
        </w:rPr>
        <w:t xml:space="preserve">   逻辑：总建议1 → 具体举例 → 总建议2（心态层）→ 规律总结 → 全文升华</w:t>
      </w:r>
    </w:p>
    <w:p>
      <w:r>
        <w:rPr>
          <w:color w:val="005096"/>
          <w:sz w:val="21"/>
        </w:rPr>
        <w:t>重排练习5：3 → 4 → 2 → 1 → 5</w:t>
      </w:r>
    </w:p>
    <w:p>
      <w:r>
        <w:rPr>
          <w:i/>
          <w:color w:val="787878"/>
          <w:sz w:val="18"/>
        </w:rPr>
        <w:t xml:space="preserve">   逻辑：触发事件 → 微小行为改变 → 更大认知改变 → 总结+深化 → 金句收尾</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