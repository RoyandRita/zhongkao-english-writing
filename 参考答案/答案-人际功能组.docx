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中考英语写作练习系统——参考答案</w:t>
      </w:r>
    </w:p>
    <w:p>
      <w:pPr>
        <w:jc w:val="center"/>
      </w:pPr>
      <w:r>
        <w:rPr>
          <w:b/>
          <w:sz w:val="36"/>
        </w:rPr>
        <w:t>第二阶：意义表达力（A组 人际功能）</w:t>
      </w:r>
    </w:p>
    <w:p/>
    <w:p>
      <w:pPr>
        <w:jc w:val="center"/>
      </w:pPr>
      <w:r>
        <w:rPr>
          <w:sz w:val="22"/>
        </w:rPr>
        <w:t>F1建议 / F2感谢 / F3邀请 / F4道歉 / F5劝说</w:t>
      </w:r>
    </w:p>
    <w:p>
      <w:pPr>
        <w:jc w:val="center"/>
      </w:pPr>
      <w:r>
        <w:rPr>
          <w:i/>
          <w:sz w:val="18"/>
        </w:rPr>
        <w:t>⚠ 参考答案用于对照，不是唯一正确答案。只要功能使用正确、语法准确，你的版本也是对的。</w:t>
      </w:r>
    </w:p>
    <w:p>
      <w:r>
        <w:br w:type="page"/>
      </w:r>
    </w:p>
    <w:p>
      <w:pPr>
        <w:pStyle w:val="Heading2"/>
      </w:pPr>
      <w:r>
        <w:t>F1：建议</w:t>
      </w:r>
    </w:p>
    <w:p>
      <w:pPr>
        <w:pStyle w:val="Heading3"/>
      </w:pPr>
      <w:r>
        <w:t>Lv1 单句翻译——参考答案</w:t>
      </w:r>
    </w:p>
    <w:p>
      <w:r>
        <w:rPr>
          <w:sz w:val="21"/>
        </w:rPr>
        <w:t>1. 我建议你每天阅读30分钟。</w:t>
      </w:r>
    </w:p>
    <w:p>
      <w:r>
        <w:rPr>
          <w:color w:val="005096"/>
          <w:sz w:val="21"/>
        </w:rPr>
        <w:t xml:space="preserve">   → I suggest that you (should) read for thirty minutes every day.</w:t>
      </w:r>
    </w:p>
    <w:p>
      <w:r>
        <w:rPr>
          <w:i/>
          <w:color w:val="787878"/>
          <w:sz w:val="18"/>
        </w:rPr>
        <w:t xml:space="preserve">   💡 suggest that...should...最稳妥。也可省略should：I suggest that you read...</w:t>
      </w:r>
    </w:p>
    <w:p>
      <w:r>
        <w:rPr>
          <w:sz w:val="21"/>
        </w:rPr>
        <w:t>2. 你最好在考试前睡个好觉。</w:t>
      </w:r>
    </w:p>
    <w:p>
      <w:r>
        <w:rPr>
          <w:color w:val="005096"/>
          <w:sz w:val="21"/>
        </w:rPr>
        <w:t xml:space="preserve">   → You'd better get a good night's sleep before the exam.</w:t>
      </w:r>
    </w:p>
    <w:p>
      <w:r>
        <w:rPr>
          <w:i/>
          <w:color w:val="787878"/>
          <w:sz w:val="18"/>
        </w:rPr>
        <w:t xml:space="preserve">   💡 You'd better后面直接接动词原形get，不要加to。</w:t>
      </w:r>
    </w:p>
    <w:p>
      <w:r>
        <w:rPr>
          <w:sz w:val="21"/>
        </w:rPr>
        <w:t>3. 多做运动是一个好主意。</w:t>
      </w:r>
    </w:p>
    <w:p>
      <w:r>
        <w:rPr>
          <w:color w:val="005096"/>
          <w:sz w:val="21"/>
        </w:rPr>
        <w:t xml:space="preserve">   → It is a good idea to do more exercise.</w:t>
      </w:r>
    </w:p>
    <w:p>
      <w:r>
        <w:rPr>
          <w:i/>
          <w:color w:val="787878"/>
          <w:sz w:val="18"/>
        </w:rPr>
        <w:t xml:space="preserve">   💡 也可替换为：It is a great idea to exercise more often.</w:t>
      </w:r>
    </w:p>
    <w:p/>
    <w:p>
      <w:pPr>
        <w:pStyle w:val="Heading3"/>
      </w:pPr>
      <w:r>
        <w:t>Lv2 情境回应——参考范文</w:t>
      </w:r>
    </w:p>
    <w:p>
      <w:r>
        <w:rPr>
          <w:sz w:val="21"/>
        </w:rPr>
        <w:t>1. 【情境】朋友Alex压力大睡不着</w:t>
      </w:r>
    </w:p>
    <w:p>
      <w:r>
        <w:rPr>
          <w:color w:val="005096"/>
          <w:sz w:val="21"/>
        </w:rPr>
        <w:t xml:space="preserve">   参考范文：My suggestion is simple: put your phone away thirty minutes before bed, drink a cup of warm milk, and write down three good things that happened today. These small actions, done consistently, can quiet your mind more than you expect.</w:t>
      </w:r>
    </w:p>
    <w:p>
      <w:r>
        <w:rPr>
          <w:i/>
          <w:color w:val="787878"/>
          <w:sz w:val="18"/>
        </w:rPr>
        <w:t xml:space="preserve">   💡 注意升级模板1的使用：拆成3个具体小动作（put/drink/write），每个都以动词开头。</w:t>
      </w:r>
    </w:p>
    <w:p>
      <w:r>
        <w:rPr>
          <w:sz w:val="21"/>
        </w:rPr>
        <w:t>2. 【情境】表弟沉迷手机游戏</w:t>
      </w:r>
    </w:p>
    <w:p>
      <w:r>
        <w:rPr>
          <w:color w:val="005096"/>
          <w:sz w:val="21"/>
        </w:rPr>
        <w:t xml:space="preserve">   参考范文：What you really need to do is not to quit gaming entirely, but to set a clear time limit — for example, thirty minutes a day, and only after finishing your homework.</w:t>
      </w:r>
    </w:p>
    <w:p>
      <w:r>
        <w:rPr>
          <w:i/>
          <w:color w:val="787878"/>
          <w:sz w:val="18"/>
        </w:rPr>
        <w:t xml:space="preserve">   💡 注意：not A but B结构的A和B要保持平行（都是to do或都是doing）。</w:t>
      </w:r>
    </w:p>
    <w:p/>
    <w:p>
      <w:pPr>
        <w:pStyle w:val="Heading3"/>
      </w:pPr>
      <w:r>
        <w:t>Lv3 段落嵌入——参考范文</w:t>
      </w:r>
    </w:p>
    <w:p>
      <w:r>
        <w:rPr>
          <w:sz w:val="21"/>
        </w:rPr>
        <w:t>【任务】给朋友写建议信：如何提高英语口语</w:t>
      </w:r>
    </w:p>
    <w:p>
      <w:r>
        <w:rPr>
          <w:color w:val="005096"/>
          <w:sz w:val="21"/>
        </w:rPr>
        <w:t xml:space="preserve">   参考范文：</w:t>
      </w:r>
    </w:p>
    <w:p>
      <w:r>
        <w:rPr>
          <w:color w:val="005096"/>
          <w:sz w:val="21"/>
        </w:rPr>
        <w:t xml:space="preserve">   Dear Li Hua,</w:t>
      </w:r>
    </w:p>
    <w:p>
      <w:r>
        <w:rPr>
          <w:color w:val="005096"/>
          <w:sz w:val="21"/>
        </w:rPr>
        <w:t xml:space="preserve">   I'm glad to hear that you want to improve your spoken English.</w:t>
      </w:r>
    </w:p>
    <w:p>
      <w:r>
        <w:rPr>
          <w:color w:val="005096"/>
          <w:sz w:val="21"/>
        </w:rPr>
        <w:t xml:space="preserve">   </w:t>
      </w:r>
    </w:p>
    <w:p>
      <w:r>
        <w:rPr>
          <w:color w:val="005096"/>
          <w:sz w:val="21"/>
        </w:rPr>
        <w:t xml:space="preserve">   I suggest that you practice speaking for at least fifteen minutes every day, even if you are just talking to yourself in front of a mirror.</w:t>
      </w:r>
    </w:p>
    <w:p>
      <w:r>
        <w:rPr>
          <w:color w:val="005096"/>
          <w:sz w:val="21"/>
        </w:rPr>
        <w:t xml:space="preserve">   My suggestion is simple: find an English video you enjoy, pause after each sentence, and repeat it out loud until it sounds natural. Do this every day, and within a month, you will hear the difference.</w:t>
      </w:r>
    </w:p>
    <w:p>
      <w:r>
        <w:rPr>
          <w:color w:val="005096"/>
          <w:sz w:val="21"/>
        </w:rPr>
        <w:t xml:space="preserve">   </w:t>
      </w:r>
    </w:p>
    <w:p>
      <w:r>
        <w:rPr>
          <w:color w:val="005096"/>
          <w:sz w:val="21"/>
        </w:rPr>
        <w:t xml:space="preserve">   I hope these suggestions will help you.</w:t>
      </w:r>
    </w:p>
    <w:p>
      <w:r>
        <w:rPr>
          <w:color w:val="005096"/>
          <w:sz w:val="21"/>
        </w:rPr>
        <w:t xml:space="preserve">   Yours,</w:t>
      </w:r>
    </w:p>
    <w:p>
      <w:r>
        <w:rPr>
          <w:color w:val="005096"/>
          <w:sz w:val="21"/>
        </w:rPr>
        <w:t xml:space="preserve">   Wang Tao</w:t>
      </w:r>
    </w:p>
    <w:p>
      <w:r>
        <w:rPr>
          <w:i/>
          <w:color w:val="787878"/>
          <w:sz w:val="18"/>
        </w:rPr>
        <w:t xml:space="preserve">   💡 两个建议的层次分明：第一个是常规建议（用基础模板），第二个是升级版建议（拆成3个动作）。注意衔接——从"每天练15分钟"推进到"具体怎么练"。</w:t>
      </w:r>
    </w:p>
    <w:p>
      <w:r>
        <w:br w:type="page"/>
      </w:r>
    </w:p>
    <w:p>
      <w:pPr>
        <w:pStyle w:val="Heading2"/>
      </w:pPr>
      <w:r>
        <w:t>F2：感谢</w:t>
      </w:r>
    </w:p>
    <w:p>
      <w:pPr>
        <w:pStyle w:val="Heading3"/>
      </w:pPr>
      <w:r>
        <w:t>Lv1 单句翻译——参考答案</w:t>
      </w:r>
    </w:p>
    <w:p>
      <w:r>
        <w:rPr>
          <w:sz w:val="21"/>
        </w:rPr>
        <w:t>1. 谢谢你给我写信。</w:t>
      </w:r>
    </w:p>
    <w:p>
      <w:r>
        <w:rPr>
          <w:color w:val="005096"/>
          <w:sz w:val="21"/>
        </w:rPr>
        <w:t xml:space="preserve">   → Thank you for writing to me.</w:t>
      </w:r>
    </w:p>
    <w:p>
      <w:r>
        <w:rPr>
          <w:i/>
          <w:color w:val="787878"/>
          <w:sz w:val="18"/>
        </w:rPr>
        <w:t xml:space="preserve">   💡 最简单的感谢。for后面接doing。</w:t>
      </w:r>
    </w:p>
    <w:p>
      <w:r>
        <w:rPr>
          <w:sz w:val="21"/>
        </w:rPr>
        <w:t>2. 我非常感激你的鼓励。</w:t>
      </w:r>
    </w:p>
    <w:p>
      <w:r>
        <w:rPr>
          <w:color w:val="005096"/>
          <w:sz w:val="21"/>
        </w:rPr>
        <w:t xml:space="preserve">   → I'm really grateful for your encouragement.</w:t>
      </w:r>
    </w:p>
    <w:p>
      <w:r>
        <w:rPr>
          <w:i/>
          <w:color w:val="787878"/>
          <w:sz w:val="18"/>
        </w:rPr>
        <w:t xml:space="preserve">   💡 也可：I am truly grateful for your encouragement.</w:t>
      </w:r>
    </w:p>
    <w:p>
      <w:r>
        <w:rPr>
          <w:sz w:val="21"/>
        </w:rPr>
        <w:t>3. 我想表达对你的支持的感谢。</w:t>
      </w:r>
    </w:p>
    <w:p>
      <w:r>
        <w:rPr>
          <w:color w:val="005096"/>
          <w:sz w:val="21"/>
        </w:rPr>
        <w:t xml:space="preserve">   → I would like to express my thanks for your support.</w:t>
      </w:r>
    </w:p>
    <w:p>
      <w:r>
        <w:rPr>
          <w:i/>
          <w:color w:val="787878"/>
          <w:sz w:val="18"/>
        </w:rPr>
        <w:t xml:space="preserve">   💡 正式表达。也可简单说：Thank you so much for your support.</w:t>
      </w:r>
    </w:p>
    <w:p/>
    <w:p>
      <w:pPr>
        <w:pStyle w:val="Heading3"/>
      </w:pPr>
      <w:r>
        <w:t>Lv2 情境回应——参考范文</w:t>
      </w:r>
    </w:p>
    <w:p>
      <w:r>
        <w:rPr>
          <w:sz w:val="21"/>
        </w:rPr>
        <w:t>1. 【情境】英语老师Ms. Wang在你最不自信时帮助了你</w:t>
      </w:r>
    </w:p>
    <w:p>
      <w:r>
        <w:rPr>
          <w:color w:val="005096"/>
          <w:sz w:val="21"/>
        </w:rPr>
        <w:t xml:space="preserve">   参考范文：Without your encouragement, I would not have found the courage to speak in class again. You showed me that my voice mattered, even when I myself did not believe it.</w:t>
      </w:r>
    </w:p>
    <w:p>
      <w:r>
        <w:rPr>
          <w:i/>
          <w:color w:val="787878"/>
          <w:sz w:val="18"/>
        </w:rPr>
        <w:t xml:space="preserve">   💡 虚拟语气是重点：Without your..., I would not have...暗示"没有你就没有现在的我"。</w:t>
      </w:r>
    </w:p>
    <w:p>
      <w:r>
        <w:rPr>
          <w:sz w:val="21"/>
        </w:rPr>
        <w:t>2. 【情境】好朋友在你生病时每天帮你补课</w:t>
      </w:r>
    </w:p>
    <w:p>
      <w:r>
        <w:rPr>
          <w:color w:val="005096"/>
          <w:sz w:val="21"/>
        </w:rPr>
        <w:t xml:space="preserve">   参考范文：I will never forget the moment when you came to my house every afternoon after school, carrying two notebooks — one for yourself and one for me. It was you who made sure I didn't fall behind, even when you had your own exams to prepare for.</w:t>
      </w:r>
    </w:p>
    <w:p>
      <w:r>
        <w:rPr>
          <w:i/>
          <w:color w:val="787878"/>
          <w:sz w:val="18"/>
        </w:rPr>
        <w:t xml:space="preserve">   💡 强调句It was you who...和画面描写（carrying two notebooks）双重叠加，感谢因为有具体画面而真实。</w:t>
      </w:r>
    </w:p>
    <w:p/>
    <w:p>
      <w:pPr>
        <w:pStyle w:val="Heading3"/>
      </w:pPr>
      <w:r>
        <w:t>Lv3 段落嵌入——参考范文</w:t>
      </w:r>
    </w:p>
    <w:p>
      <w:r>
        <w:rPr>
          <w:sz w:val="21"/>
        </w:rPr>
        <w:t>【任务】A Person I Want to Thank——感谢爷爷</w:t>
      </w:r>
    </w:p>
    <w:p>
      <w:r>
        <w:rPr>
          <w:color w:val="005096"/>
          <w:sz w:val="21"/>
        </w:rPr>
        <w:t xml:space="preserve">   参考范文：</w:t>
      </w:r>
    </w:p>
    <w:p>
      <w:r>
        <w:rPr>
          <w:color w:val="005096"/>
          <w:sz w:val="21"/>
        </w:rPr>
        <w:t xml:space="preserve">   The person I want to thank most is my grandfather.</w:t>
      </w:r>
    </w:p>
    <w:p>
      <w:r>
        <w:rPr>
          <w:color w:val="005096"/>
          <w:sz w:val="21"/>
        </w:rPr>
        <w:t xml:space="preserve">   Last winter, he woke up at 5:30 every morning to make me breakfast — steaming bowls of noodles, warm soy milk, and always a small note on the table: "Today will be a good day." He never missed a single morning, even when he was not feeling well.</w:t>
      </w:r>
    </w:p>
    <w:p>
      <w:r>
        <w:rPr>
          <w:color w:val="005096"/>
          <w:sz w:val="21"/>
        </w:rPr>
        <w:t xml:space="preserve">   </w:t>
      </w:r>
    </w:p>
    <w:p>
      <w:r>
        <w:rPr>
          <w:color w:val="005096"/>
          <w:sz w:val="21"/>
        </w:rPr>
        <w:t xml:space="preserve">   Grandpa, thank you for every bowl of noodles and every quiet note. Without those mornings, I would not have made it through the hardest winter of my school years.</w:t>
      </w:r>
    </w:p>
    <w:p>
      <w:r>
        <w:rPr>
          <w:color w:val="005096"/>
          <w:sz w:val="21"/>
        </w:rPr>
        <w:t xml:space="preserve">   I will never forget the way you showed me, without ever saying it aloud, that love is not a word — it's waking up early for someone, day after day.</w:t>
      </w:r>
    </w:p>
    <w:p>
      <w:r>
        <w:rPr>
          <w:i/>
          <w:color w:val="787878"/>
          <w:sz w:val="18"/>
        </w:rPr>
        <w:t xml:space="preserve">   💡 两处感谢句层次递进：第一处用基础模板感谢具体的事（面条和纸条），第二处用升级句型将感谢升华为"爱的定义"——从具体到抽象。</w:t>
      </w:r>
    </w:p>
    <w:p>
      <w:r>
        <w:br w:type="page"/>
      </w:r>
    </w:p>
    <w:p>
      <w:pPr>
        <w:pStyle w:val="Heading2"/>
      </w:pPr>
      <w:r>
        <w:t>F3：邀请</w:t>
      </w:r>
    </w:p>
    <w:p>
      <w:pPr>
        <w:pStyle w:val="Heading3"/>
      </w:pPr>
      <w:r>
        <w:t>Lv1 单句翻译——参考答案</w:t>
      </w:r>
    </w:p>
    <w:p>
      <w:r>
        <w:rPr>
          <w:sz w:val="21"/>
        </w:rPr>
        <w:t>1. 我想邀请你参加我们学校的运动会。</w:t>
      </w:r>
    </w:p>
    <w:p>
      <w:r>
        <w:rPr>
          <w:color w:val="005096"/>
          <w:sz w:val="21"/>
        </w:rPr>
        <w:t xml:space="preserve">   → I would like to invite you to our school sports meeting.</w:t>
      </w:r>
    </w:p>
    <w:p>
      <w:r>
        <w:rPr>
          <w:i/>
          <w:color w:val="787878"/>
          <w:sz w:val="18"/>
        </w:rPr>
        <w:t xml:space="preserve">   💡 也可：I would like to invite you to take part in our school sports meeting.</w:t>
      </w:r>
    </w:p>
    <w:p>
      <w:r>
        <w:rPr>
          <w:sz w:val="21"/>
        </w:rPr>
        <w:t>2. 你愿意来我们的艺术节吗？</w:t>
      </w:r>
    </w:p>
    <w:p>
      <w:r>
        <w:rPr>
          <w:color w:val="005096"/>
          <w:sz w:val="21"/>
        </w:rPr>
        <w:t xml:space="preserve">   → Would you like to come to our art festival?</w:t>
      </w:r>
    </w:p>
    <w:p>
      <w:r>
        <w:rPr>
          <w:i/>
          <w:color w:val="787878"/>
          <w:sz w:val="18"/>
        </w:rPr>
        <w:t xml:space="preserve">   💡 友好的邀请口吻。Would you like to...比Do you want to...更礼貌。</w:t>
      </w:r>
    </w:p>
    <w:p>
      <w:r>
        <w:rPr>
          <w:sz w:val="21"/>
        </w:rPr>
        <w:t>3. 如果你能来参加我的生日聚会我会很开心。</w:t>
      </w:r>
    </w:p>
    <w:p>
      <w:r>
        <w:rPr>
          <w:color w:val="005096"/>
          <w:sz w:val="21"/>
        </w:rPr>
        <w:t xml:space="preserve">   → I would be very happy if you could come to my birthday party.</w:t>
      </w:r>
    </w:p>
    <w:p>
      <w:r>
        <w:rPr>
          <w:i/>
          <w:color w:val="787878"/>
          <w:sz w:val="18"/>
        </w:rPr>
        <w:t xml:space="preserve">   💡 if you could come比if you can come更礼貌（虚拟的礼貌用法）。</w:t>
      </w:r>
    </w:p>
    <w:p/>
    <w:p>
      <w:pPr>
        <w:pStyle w:val="Heading3"/>
      </w:pPr>
      <w:r>
        <w:t>Lv2 情境回应——参考范文</w:t>
      </w:r>
    </w:p>
    <w:p>
      <w:r>
        <w:rPr>
          <w:sz w:val="21"/>
        </w:rPr>
        <w:t>1. 【情境】笔友Sam对中国书法感兴趣</w:t>
      </w:r>
    </w:p>
    <w:p>
      <w:r>
        <w:rPr>
          <w:color w:val="005096"/>
          <w:sz w:val="21"/>
        </w:rPr>
        <w:t xml:space="preserve">   参考范文：I know you have always wanted to learn about Chinese calligraphy, and this is the perfect chance. Next Friday, our school is holding a calligraphy exhibition, and there will even be a workshop where you can try writing with a real brush and ink. I can't think of anyone who would enjoy it more than you.</w:t>
      </w:r>
    </w:p>
    <w:p>
      <w:r>
        <w:rPr>
          <w:i/>
          <w:color w:val="787878"/>
          <w:sz w:val="18"/>
        </w:rPr>
        <w:t xml:space="preserve">   💡 关键：把邀请连到对方兴趣上（calligraphy → 你一直想学 → 完美机会）。不是"我想你来"而是"这对你太好了"。</w:t>
      </w:r>
    </w:p>
    <w:p>
      <w:r>
        <w:rPr>
          <w:sz w:val="21"/>
        </w:rPr>
        <w:t>2. 【情境】邀请朋友来武汉看樱花</w:t>
      </w:r>
    </w:p>
    <w:p>
      <w:r>
        <w:rPr>
          <w:color w:val="005096"/>
          <w:sz w:val="21"/>
        </w:rPr>
        <w:t xml:space="preserve">   参考范文：Just imagine: you are standing by the East Lake, the air cool and fresh, and as far as your eyes can see, soft pink blossoms are swaying in the spring breeze. That's exactly what Wuhan in March will be like. Come — I'll take you to the best spot, the one by the old pavilion where the petals fall like snow.</w:t>
      </w:r>
    </w:p>
    <w:p>
      <w:r>
        <w:rPr>
          <w:i/>
          <w:color w:val="787878"/>
          <w:sz w:val="18"/>
        </w:rPr>
        <w:t xml:space="preserve">   💡 画面邀请的核心：用感官细节（cool air, pink blossoms, swaying, petals fall like snow）让读者在脑中"看见"。远比"Wuhan is beautiful in spring"有力。</w:t>
      </w:r>
    </w:p>
    <w:p/>
    <w:p>
      <w:pPr>
        <w:pStyle w:val="Heading3"/>
      </w:pPr>
      <w:r>
        <w:t>Lv3 段落嵌入——参考范文</w:t>
      </w:r>
    </w:p>
    <w:p>
      <w:r>
        <w:rPr>
          <w:sz w:val="21"/>
        </w:rPr>
        <w:t>【任务】邀请Emma来参加"中国文化节"</w:t>
      </w:r>
    </w:p>
    <w:p>
      <w:r>
        <w:rPr>
          <w:color w:val="005096"/>
          <w:sz w:val="21"/>
        </w:rPr>
        <w:t xml:space="preserve">   参考范文：</w:t>
      </w:r>
    </w:p>
    <w:p>
      <w:r>
        <w:rPr>
          <w:color w:val="005096"/>
          <w:sz w:val="21"/>
        </w:rPr>
        <w:t xml:space="preserve">   Dear Emma,</w:t>
      </w:r>
    </w:p>
    <w:p>
      <w:r>
        <w:rPr>
          <w:color w:val="005096"/>
          <w:sz w:val="21"/>
        </w:rPr>
        <w:t xml:space="preserve">   How are you doing? I'm writing with some exciting news.</w:t>
      </w:r>
    </w:p>
    <w:p>
      <w:r>
        <w:rPr>
          <w:color w:val="005096"/>
          <w:sz w:val="21"/>
        </w:rPr>
        <w:t xml:space="preserve">   </w:t>
      </w:r>
    </w:p>
    <w:p>
      <w:r>
        <w:rPr>
          <w:color w:val="005096"/>
          <w:sz w:val="21"/>
        </w:rPr>
        <w:t xml:space="preserve">   I would like to invite you to our school's Chinese Culture Festival next Friday afternoon.</w:t>
      </w:r>
    </w:p>
    <w:p>
      <w:r>
        <w:rPr>
          <w:color w:val="005096"/>
          <w:sz w:val="21"/>
        </w:rPr>
        <w:t xml:space="preserve">   I know you have always been curious about traditional Chinese arts, and this is honestly the best chance to experience them all in one place — there will be paper-cutting, calligraphy, and even a short Peking Opera performance. After the festival, I'll take you to try the best hot dry noodles near our school — you can't leave Wuhan without tasting them!</w:t>
      </w:r>
    </w:p>
    <w:p>
      <w:r>
        <w:rPr>
          <w:color w:val="005096"/>
          <w:sz w:val="21"/>
        </w:rPr>
        <w:t xml:space="preserve">   I really hope you can make it. It just wouldn't be the same without you.</w:t>
      </w:r>
    </w:p>
    <w:p>
      <w:r>
        <w:rPr>
          <w:color w:val="005096"/>
          <w:sz w:val="21"/>
        </w:rPr>
        <w:t xml:space="preserve">   </w:t>
      </w:r>
    </w:p>
    <w:p>
      <w:r>
        <w:rPr>
          <w:color w:val="005096"/>
          <w:sz w:val="21"/>
        </w:rPr>
        <w:t xml:space="preserve">   Looking forward to your reply!</w:t>
      </w:r>
    </w:p>
    <w:p>
      <w:r>
        <w:rPr>
          <w:color w:val="005096"/>
          <w:sz w:val="21"/>
        </w:rPr>
        <w:t xml:space="preserve">   Yours,</w:t>
      </w:r>
    </w:p>
    <w:p>
      <w:r>
        <w:rPr>
          <w:color w:val="005096"/>
          <w:sz w:val="21"/>
        </w:rPr>
        <w:t xml:space="preserve">   Li Hua</w:t>
      </w:r>
    </w:p>
    <w:p>
      <w:r>
        <w:rPr>
          <w:i/>
          <w:color w:val="787878"/>
          <w:sz w:val="18"/>
        </w:rPr>
        <w:t xml:space="preserve">   💡 邀请的三个层次：①基础邀请句（发出邀请）→ ②升级邀请（连结兴趣+预告活动+后续安排）→ ③期待句（表达"你来才完整"）。三层递进，邀请自然且真诚。</w:t>
      </w:r>
    </w:p>
    <w:p>
      <w:r>
        <w:br w:type="page"/>
      </w:r>
    </w:p>
    <w:p>
      <w:pPr>
        <w:pStyle w:val="Heading2"/>
      </w:pPr>
      <w:r>
        <w:t>F4：道歉</w:t>
      </w:r>
    </w:p>
    <w:p>
      <w:pPr>
        <w:pStyle w:val="Heading3"/>
      </w:pPr>
      <w:r>
        <w:t>Lv1 单句翻译——参考答案</w:t>
      </w:r>
    </w:p>
    <w:p>
      <w:r>
        <w:rPr>
          <w:sz w:val="21"/>
        </w:rPr>
        <w:t>1. 很抱歉我昨天没有回你的信息。</w:t>
      </w:r>
    </w:p>
    <w:p>
      <w:r>
        <w:rPr>
          <w:color w:val="005096"/>
          <w:sz w:val="21"/>
        </w:rPr>
        <w:t xml:space="preserve">   → I am sorry that I didn't reply to your message yesterday.</w:t>
      </w:r>
    </w:p>
    <w:p>
      <w:r>
        <w:rPr>
          <w:i/>
          <w:color w:val="787878"/>
          <w:sz w:val="18"/>
        </w:rPr>
        <w:t xml:space="preserve">   💡 也可：I am sorry for not replying to your message yesterday.</w:t>
      </w:r>
    </w:p>
    <w:p>
      <w:r>
        <w:rPr>
          <w:sz w:val="21"/>
        </w:rPr>
        <w:t>2. 请接受我对迟到的道歉。</w:t>
      </w:r>
    </w:p>
    <w:p>
      <w:r>
        <w:rPr>
          <w:color w:val="005096"/>
          <w:sz w:val="21"/>
        </w:rPr>
        <w:t xml:space="preserve">   → Please accept my apology for being late.</w:t>
      </w:r>
    </w:p>
    <w:p>
      <w:r>
        <w:rPr>
          <w:i/>
          <w:color w:val="787878"/>
          <w:sz w:val="18"/>
        </w:rPr>
        <w:t xml:space="preserve">   💡 for后面接doing（being late），不是名词。</w:t>
      </w:r>
    </w:p>
    <w:p>
      <w:r>
        <w:rPr>
          <w:sz w:val="21"/>
        </w:rPr>
        <w:t>3. 我不是有意让你生气的。</w:t>
      </w:r>
    </w:p>
    <w:p>
      <w:r>
        <w:rPr>
          <w:color w:val="005096"/>
          <w:sz w:val="21"/>
        </w:rPr>
        <w:t xml:space="preserve">   → I did not mean to make you angry.</w:t>
      </w:r>
    </w:p>
    <w:p>
      <w:r>
        <w:rPr>
          <w:i/>
          <w:color w:val="787878"/>
          <w:sz w:val="18"/>
        </w:rPr>
        <w:t xml:space="preserve">   💡 did not mean to + 动词原形 = "不是故意……"</w:t>
      </w:r>
    </w:p>
    <w:p/>
    <w:p>
      <w:pPr>
        <w:pStyle w:val="Heading3"/>
      </w:pPr>
      <w:r>
        <w:t>Lv2 情境回应——参考范文</w:t>
      </w:r>
    </w:p>
    <w:p>
      <w:r>
        <w:rPr>
          <w:sz w:val="21"/>
        </w:rPr>
        <w:t>1. 【情境】比赛后对队友说了不好的话，很后悔</w:t>
      </w:r>
    </w:p>
    <w:p>
      <w:r>
        <w:rPr>
          <w:color w:val="005096"/>
          <w:sz w:val="21"/>
        </w:rPr>
        <w:t xml:space="preserve">   参考范文：Looking back, I realize how unfair my words were that day. You had done nothing but support me, and I took out my disappointment on you. I truly wish I could take back every harsh word I said. Please know that it was never about you — it was my own frustration, and I am deeply sorry.</w:t>
      </w:r>
    </w:p>
    <w:p>
      <w:r>
        <w:rPr>
          <w:i/>
          <w:color w:val="787878"/>
          <w:sz w:val="18"/>
        </w:rPr>
        <w:t xml:space="preserve">   💡 用Looking back + realize + wish完成"回望+反思+愿望"三层递进。道歉因为有具体描述（"你什么都没做只是帮我"）而真诚。</w:t>
      </w:r>
    </w:p>
    <w:p>
      <w:r>
        <w:rPr>
          <w:sz w:val="21"/>
        </w:rPr>
        <w:t>2. 【情境】忘记了最好朋友的生日</w:t>
      </w:r>
    </w:p>
    <w:p>
      <w:r>
        <w:rPr>
          <w:color w:val="005096"/>
          <w:sz w:val="21"/>
        </w:rPr>
        <w:t xml:space="preserve">   参考范文：If I could go back to that Friday, I would set three alarms, mark my calendar with big red circles, and make sure I was the first person to wish you a happy birthday — instead of forgetting it entirely like I did. Let me make it up to you this weekend. Dinner is on me, and I promise — next year, you will be sick of hearing 'Happy Birthday' from me.</w:t>
      </w:r>
    </w:p>
    <w:p>
      <w:r>
        <w:rPr>
          <w:i/>
          <w:color w:val="787878"/>
          <w:sz w:val="18"/>
        </w:rPr>
        <w:t xml:space="preserve">   💡 虚拟语气（If I could go back...I would...）表达强烈的后悔+具体补救方案（dinner is on me）。道歉+行动=真诚。</w:t>
      </w:r>
    </w:p>
    <w:p/>
    <w:p>
      <w:pPr>
        <w:pStyle w:val="Heading3"/>
      </w:pPr>
      <w:r>
        <w:t>Lv3 段落嵌入——参考范文</w:t>
      </w:r>
    </w:p>
    <w:p>
      <w:r>
        <w:rPr>
          <w:sz w:val="21"/>
        </w:rPr>
        <w:t>【任务】给老师的道歉信——上课睡着了</w:t>
      </w:r>
    </w:p>
    <w:p>
      <w:r>
        <w:rPr>
          <w:color w:val="005096"/>
          <w:sz w:val="21"/>
        </w:rPr>
        <w:t xml:space="preserve">   参考范文：</w:t>
      </w:r>
    </w:p>
    <w:p>
      <w:r>
        <w:rPr>
          <w:color w:val="005096"/>
          <w:sz w:val="21"/>
        </w:rPr>
        <w:t xml:space="preserve">   Dear Ms. Zhang,</w:t>
      </w:r>
    </w:p>
    <w:p>
      <w:r>
        <w:rPr>
          <w:color w:val="005096"/>
          <w:sz w:val="21"/>
        </w:rPr>
        <w:t xml:space="preserve">   </w:t>
      </w:r>
    </w:p>
    <w:p>
      <w:r>
        <w:rPr>
          <w:color w:val="005096"/>
          <w:sz w:val="21"/>
        </w:rPr>
        <w:t xml:space="preserve">   I am writing to say sorry for falling asleep during your English class yesterday. I had stayed up too late the night before trying to finish my math homework, and I simply could not keep my eyes open. I know this was disrespectful to you.</w:t>
      </w:r>
    </w:p>
    <w:p>
      <w:r>
        <w:rPr>
          <w:color w:val="005096"/>
          <w:sz w:val="21"/>
        </w:rPr>
        <w:t xml:space="preserve">   Looking back, I realize how rude my behavior must have seemed. I truly wish I had managed my time better the night before. From now on, I will finish all my homework before 10 p.m., no matter what — because your class deserves my full attention.</w:t>
      </w:r>
    </w:p>
    <w:p>
      <w:r>
        <w:rPr>
          <w:color w:val="005096"/>
          <w:sz w:val="21"/>
        </w:rPr>
        <w:t xml:space="preserve">   </w:t>
      </w:r>
    </w:p>
    <w:p>
      <w:r>
        <w:rPr>
          <w:color w:val="005096"/>
          <w:sz w:val="21"/>
        </w:rPr>
        <w:t xml:space="preserve">   I promise this will not happen again.</w:t>
      </w:r>
    </w:p>
    <w:p>
      <w:r>
        <w:rPr>
          <w:color w:val="005096"/>
          <w:sz w:val="21"/>
        </w:rPr>
        <w:t xml:space="preserve">   Sincerely,</w:t>
      </w:r>
    </w:p>
    <w:p>
      <w:r>
        <w:rPr>
          <w:color w:val="005096"/>
          <w:sz w:val="21"/>
        </w:rPr>
        <w:t xml:space="preserve">   Wang Xiaoming</w:t>
      </w:r>
    </w:p>
    <w:p>
      <w:r>
        <w:rPr>
          <w:i/>
          <w:color w:val="787878"/>
          <w:sz w:val="18"/>
        </w:rPr>
        <w:t xml:space="preserve">   💡 道歉信的结构：直接道歉+解释原因（不是借口）+反思（升级句型）+补救承诺。注意：解释原因要简短，不要太长，否则变成找借口。</w:t>
      </w:r>
    </w:p>
    <w:p>
      <w:r>
        <w:br w:type="page"/>
      </w:r>
    </w:p>
    <w:p>
      <w:pPr>
        <w:pStyle w:val="Heading2"/>
      </w:pPr>
      <w:r>
        <w:t>F5：劝说</w:t>
      </w:r>
    </w:p>
    <w:p>
      <w:pPr>
        <w:pStyle w:val="Heading3"/>
      </w:pPr>
      <w:r>
        <w:t>Lv1 单句翻译——参考答案</w:t>
      </w:r>
    </w:p>
    <w:p>
      <w:r>
        <w:rPr>
          <w:sz w:val="21"/>
        </w:rPr>
        <w:t>1. 你真的应该试一试，因为这可能会改变你的一生。</w:t>
      </w:r>
    </w:p>
    <w:p>
      <w:r>
        <w:rPr>
          <w:color w:val="005096"/>
          <w:sz w:val="21"/>
        </w:rPr>
        <w:t xml:space="preserve">   → You really should give it a try, because it might change your life.</w:t>
      </w:r>
    </w:p>
    <w:p>
      <w:r>
        <w:rPr>
          <w:i/>
          <w:color w:val="787878"/>
          <w:sz w:val="18"/>
        </w:rPr>
        <w:t xml:space="preserve">   💡 should + 动词原形。might（可能）比may更不确定，语气更温和。</w:t>
      </w:r>
    </w:p>
    <w:p>
      <w:r>
        <w:rPr>
          <w:sz w:val="21"/>
        </w:rPr>
        <w:t>2. 想一想——每天只花10分钟，难道不值得吗？</w:t>
      </w:r>
    </w:p>
    <w:p>
      <w:r>
        <w:rPr>
          <w:color w:val="005096"/>
          <w:sz w:val="21"/>
        </w:rPr>
        <w:t xml:space="preserve">   → Just think about it — isn't it worth spending just ten minutes a day?</w:t>
      </w:r>
    </w:p>
    <w:p>
      <w:r>
        <w:rPr>
          <w:i/>
          <w:color w:val="787878"/>
          <w:sz w:val="18"/>
        </w:rPr>
        <w:t xml:space="preserve">   💡 反问句（isn't it...）的力量：不是命令，而是让读者自己得出结论。</w:t>
      </w:r>
    </w:p>
    <w:p>
      <w:r>
        <w:rPr>
          <w:sz w:val="21"/>
        </w:rPr>
        <w:t>3. 如果你不早点开始准备，你可能会后悔的。</w:t>
      </w:r>
    </w:p>
    <w:p>
      <w:r>
        <w:rPr>
          <w:color w:val="005096"/>
          <w:sz w:val="21"/>
        </w:rPr>
        <w:t xml:space="preserve">   → If you don't start preparing early, you may regret it later.</w:t>
      </w:r>
    </w:p>
    <w:p>
      <w:r>
        <w:rPr>
          <w:i/>
          <w:color w:val="787878"/>
          <w:sz w:val="18"/>
        </w:rPr>
        <w:t xml:space="preserve">   💡 if条件句用一般现在时（don't start），主句用may + 动词原形。不要写if you will not start。</w:t>
      </w:r>
    </w:p>
    <w:p/>
    <w:p>
      <w:pPr>
        <w:pStyle w:val="Heading3"/>
      </w:pPr>
      <w:r>
        <w:t>Lv2 情境回应——参考范文</w:t>
      </w:r>
    </w:p>
    <w:p>
      <w:r>
        <w:rPr>
          <w:sz w:val="21"/>
        </w:rPr>
        <w:t>1. 【情境】朋友因一次考试失败想放弃</w:t>
      </w:r>
    </w:p>
    <w:p>
      <w:r>
        <w:rPr>
          <w:color w:val="005096"/>
          <w:sz w:val="21"/>
        </w:rPr>
        <w:t xml:space="preserve">   参考范文：I was once in your shoes. Last year, I failed my physics midterm so badly that I didn't want to look at a textbook for weeks. But what changed everything for me was a small decision: instead of avoiding the subject, I spent just twenty minutes on it every single day — no more, no less. Three months later, physics became my strongest subject. Failing once is not a sign to stop. It is a sign that you are finally pushing hard enough to grow.</w:t>
      </w:r>
    </w:p>
    <w:p>
      <w:r>
        <w:rPr>
          <w:i/>
          <w:color w:val="787878"/>
          <w:sz w:val="18"/>
        </w:rPr>
        <w:t xml:space="preserve">   💡 劝说结构：①我也有同样经历（建立共情）→ ②我的转折点（一个小决定）→ ③我的结果（从最差到最强）→ ④重新定义"失败"的意义。</w:t>
      </w:r>
    </w:p>
    <w:p>
      <w:r>
        <w:rPr>
          <w:sz w:val="21"/>
        </w:rPr>
        <w:t>2. 【情境】劝同学们每天运动</w:t>
      </w:r>
    </w:p>
    <w:p>
      <w:r>
        <w:rPr>
          <w:color w:val="005096"/>
          <w:sz w:val="21"/>
        </w:rPr>
        <w:t xml:space="preserve">   参考范文：The day you run your first full kilometer without stopping — when your lungs are burning but your heart is soaring — will be worth every morning you almost stayed in bed. Trust me. I know because I have been there. The first two weeks are the hardest. After that, it stops being a chore and starts being the best part of your day.</w:t>
      </w:r>
    </w:p>
    <w:p>
      <w:r>
        <w:rPr>
          <w:i/>
          <w:color w:val="787878"/>
          <w:sz w:val="18"/>
        </w:rPr>
        <w:t xml:space="preserve">   💡 画面式劝说的关键：让对方"看见"那个未来画面（running your first full kilometer, lungs burning, heart soaring）——这个画面就是你劝说最有力的论据。</w:t>
      </w:r>
    </w:p>
    <w:p/>
    <w:p>
      <w:pPr>
        <w:pStyle w:val="Heading3"/>
      </w:pPr>
      <w:r>
        <w:t>Lv3 段落嵌入——参考范文</w:t>
      </w:r>
    </w:p>
    <w:p>
      <w:r>
        <w:rPr>
          <w:sz w:val="21"/>
        </w:rPr>
        <w:t>【任务】班级发言稿——劝同学们减少使用手机</w:t>
      </w:r>
    </w:p>
    <w:p>
      <w:r>
        <w:rPr>
          <w:color w:val="005096"/>
          <w:sz w:val="21"/>
        </w:rPr>
        <w:t xml:space="preserve">   参考范文：</w:t>
      </w:r>
    </w:p>
    <w:p>
      <w:r>
        <w:rPr>
          <w:color w:val="005096"/>
          <w:sz w:val="21"/>
        </w:rPr>
        <w:t xml:space="preserve">   Dear classmates,</w:t>
      </w:r>
    </w:p>
    <w:p>
      <w:r>
        <w:rPr>
          <w:color w:val="005096"/>
          <w:sz w:val="21"/>
        </w:rPr>
        <w:t xml:space="preserve">   I'm not here to tell you to throw away your phones.</w:t>
      </w:r>
    </w:p>
    <w:p>
      <w:r>
        <w:rPr>
          <w:color w:val="005096"/>
          <w:sz w:val="21"/>
        </w:rPr>
        <w:t xml:space="preserve">   I'm here to share something I've learned.</w:t>
      </w:r>
    </w:p>
    <w:p>
      <w:r>
        <w:rPr>
          <w:color w:val="005096"/>
          <w:sz w:val="21"/>
        </w:rPr>
        <w:t xml:space="preserve">   </w:t>
      </w:r>
    </w:p>
    <w:p>
      <w:r>
        <w:rPr>
          <w:color w:val="005096"/>
          <w:sz w:val="21"/>
        </w:rPr>
        <w:t xml:space="preserve">   I was once in your shoes — checking my phone every five minutes, scrolling through videos I couldn't even remember five seconds after watching them. What changed everything for me was a simple rule: no phone before 9 a.m. and no phone after 10 p.m. The first week was hard. The second week, I started noticing things — the sunlight on my desk in the morning, conversations at breakfast, the feeling of finishing homework before dinner.</w:t>
      </w:r>
    </w:p>
    <w:p>
      <w:r>
        <w:rPr>
          <w:color w:val="005096"/>
          <w:sz w:val="21"/>
        </w:rPr>
        <w:t xml:space="preserve">   The day you realize you haven't thought about your phone for three whole hours — and that you didn't miss anything — will be worth every moment of discomfort it took to get there.</w:t>
      </w:r>
    </w:p>
    <w:p>
      <w:r>
        <w:rPr>
          <w:color w:val="005096"/>
          <w:sz w:val="21"/>
        </w:rPr>
        <w:t xml:space="preserve">   So here is my challenge to you: try it for just one week. Put your phone away for two small windows each day. You really should give it a try, because the life waiting for you on the other side of that screen is so much richer than anything you will ever scroll past.</w:t>
      </w:r>
    </w:p>
    <w:p>
      <w:r>
        <w:rPr>
          <w:i/>
          <w:color w:val="787878"/>
          <w:sz w:val="18"/>
        </w:rPr>
        <w:t xml:space="preserve">   💡 劝说三段式：①我也有同样经历（共情）→ ②未来画面（what you will gain）→ ③具体行动建议（try it for one week）。注意三种功能的配合：劝说+描述感受+建议。</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