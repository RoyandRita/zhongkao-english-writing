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中考英语写作练习系统——参考答案</w:t>
      </w:r>
    </w:p>
    <w:p>
      <w:pPr>
        <w:jc w:val="center"/>
      </w:pPr>
      <w:r>
        <w:rPr>
          <w:b/>
          <w:sz w:val="36"/>
        </w:rPr>
        <w:t>第二阶：意义表达力（B组 叙述功能）</w:t>
      </w:r>
    </w:p>
    <w:p/>
    <w:p>
      <w:pPr>
        <w:jc w:val="center"/>
      </w:pPr>
      <w:r>
        <w:rPr>
          <w:sz w:val="22"/>
        </w:rPr>
        <w:t>F6描述事件 / F7描述感受 / F8举例支撑 / F9说明原因</w:t>
      </w:r>
    </w:p>
    <w:p>
      <w:r>
        <w:br w:type="page"/>
      </w:r>
    </w:p>
    <w:p>
      <w:pPr>
        <w:pStyle w:val="Heading2"/>
      </w:pPr>
      <w:r>
        <w:t>F6：描述事件</w:t>
      </w:r>
    </w:p>
    <w:p>
      <w:pPr>
        <w:pStyle w:val="Heading3"/>
      </w:pPr>
      <w:r>
        <w:t>Lv1 单句翻译——参考答案</w:t>
      </w:r>
    </w:p>
    <w:p>
      <w:r>
        <w:rPr>
          <w:sz w:val="21"/>
        </w:rPr>
        <w:t>1. 我们先去了博物馆，然后参观了艺术展。</w:t>
      </w:r>
    </w:p>
    <w:p>
      <w:r>
        <w:rPr>
          <w:color w:val="005096"/>
          <w:sz w:val="21"/>
        </w:rPr>
        <w:t xml:space="preserve">   → First, we went to the museum. Then, we visited the art exhibition.</w:t>
      </w:r>
    </w:p>
    <w:p>
      <w:r>
        <w:rPr>
          <w:i/>
          <w:color w:val="787878"/>
          <w:sz w:val="18"/>
        </w:rPr>
        <w:t xml:space="preserve">   💡 叙事用过去时全程一致。First...Then...是最清晰的时间链。</w:t>
      </w:r>
    </w:p>
    <w:p>
      <w:r>
        <w:rPr>
          <w:sz w:val="21"/>
        </w:rPr>
        <w:t>2. 起初我觉得很难，但是我不断练习，最终成功了。</w:t>
      </w:r>
    </w:p>
    <w:p>
      <w:r>
        <w:rPr>
          <w:color w:val="005096"/>
          <w:sz w:val="21"/>
        </w:rPr>
        <w:t xml:space="preserve">   → At first, I found it very difficult. However, I kept practicing. As a result, I finally succeeded.</w:t>
      </w:r>
    </w:p>
    <w:p>
      <w:r>
        <w:rPr>
          <w:i/>
          <w:color w:val="787878"/>
          <w:sz w:val="18"/>
        </w:rPr>
        <w:t xml:space="preserve">   💡 At first + However + As a result = 完整的三步叙事弧线（困难→坚持→结果）。</w:t>
      </w:r>
    </w:p>
    <w:p>
      <w:r>
        <w:rPr>
          <w:sz w:val="21"/>
        </w:rPr>
        <w:t>3. 当我走上舞台的时候，我听到观众在鼓掌。</w:t>
      </w:r>
    </w:p>
    <w:p>
      <w:r>
        <w:rPr>
          <w:color w:val="005096"/>
          <w:sz w:val="21"/>
        </w:rPr>
        <w:t xml:space="preserve">   → The moment I walked onto the stage, I heard the audience clapping.</w:t>
      </w:r>
    </w:p>
    <w:p>
      <w:r>
        <w:rPr>
          <w:i/>
          <w:color w:val="787878"/>
          <w:sz w:val="18"/>
        </w:rPr>
        <w:t xml:space="preserve">   💡 The moment = As soon as。感官动词heard让读者"身临其境"。</w:t>
      </w:r>
    </w:p>
    <w:p>
      <w:pPr>
        <w:pStyle w:val="Heading3"/>
      </w:pPr>
      <w:r>
        <w:t>Lv2 情境回应——参考范文</w:t>
      </w:r>
    </w:p>
    <w:p>
      <w:r>
        <w:rPr>
          <w:sz w:val="21"/>
        </w:rPr>
        <w:t>1. 志愿活动——在学校图书馆整理书籍</w:t>
      </w:r>
    </w:p>
    <w:p>
      <w:r>
        <w:rPr>
          <w:color w:val="005096"/>
          <w:sz w:val="21"/>
        </w:rPr>
        <w:t xml:space="preserve">   参考范文：At first, the task seemed simple — just putting books back on the right shelves. However, we soon discovered that hundreds of books had been misplaced over the years. We had to check every single shelf. Our arms grew tired, and dust covered our uniforms. But nobody complained. By the time the library closed, every book was exactly where it belonged. Looking at the neat rows of spines, we felt a quiet sense of pride that no grade on a test could ever give us.</w:t>
      </w:r>
    </w:p>
    <w:p>
      <w:r>
        <w:rPr>
          <w:i/>
          <w:color w:val="787878"/>
          <w:sz w:val="18"/>
        </w:rPr>
        <w:t xml:space="preserve">   💡 事件链：表面简单→出现困难→具体动作和身体感受（arms tired, dust covered）→结果→感受。</w:t>
      </w:r>
    </w:p>
    <w:p>
      <w:r>
        <w:rPr>
          <w:sz w:val="21"/>
        </w:rPr>
        <w:t>2. 演讲比赛中最紧张的时刻</w:t>
      </w:r>
    </w:p>
    <w:p>
      <w:r>
        <w:rPr>
          <w:color w:val="005096"/>
          <w:sz w:val="21"/>
        </w:rPr>
        <w:t xml:space="preserve">   参考范文：My legs started trembling the second I stood behind the microphone. Then my throat went dry — so dry that I could barely swallow. The first word came out as a whisper. I gripped the edge of the desk so hard that my knuckles turned white, and for a terrifying three seconds, my mind was completely empty.</w:t>
      </w:r>
    </w:p>
    <w:p>
      <w:r>
        <w:rPr>
          <w:i/>
          <w:color w:val="787878"/>
          <w:sz w:val="18"/>
        </w:rPr>
        <w:t xml:space="preserve">   💡 没有出现nervous这个词，但通过"腿抖→喉咙干→说不出话→手指关节发白→大脑空白"的身体反应链让读者感受到极度的紧张。</w:t>
      </w:r>
    </w:p>
    <w:p>
      <w:pPr>
        <w:pStyle w:val="Heading3"/>
      </w:pPr>
      <w:r>
        <w:t>Lv3 段落嵌入——参考范文</w:t>
      </w:r>
    </w:p>
    <w:p>
      <w:r>
        <w:rPr>
          <w:sz w:val="21"/>
        </w:rPr>
        <w:t>【任务】义卖活动(Charity Sale)的P2主体段</w:t>
      </w:r>
    </w:p>
    <w:p>
      <w:r>
        <w:rPr>
          <w:color w:val="005096"/>
          <w:sz w:val="21"/>
        </w:rPr>
        <w:t xml:space="preserve">   参考范文：</w:t>
      </w:r>
    </w:p>
    <w:p>
      <w:r>
        <w:rPr>
          <w:color w:val="005096"/>
          <w:sz w:val="21"/>
        </w:rPr>
        <w:t xml:space="preserve">   The charity sale started at 9 a.m. last Saturday on our school playground.</w:t>
      </w:r>
    </w:p>
    <w:p>
      <w:r>
        <w:rPr>
          <w:color w:val="005096"/>
          <w:sz w:val="21"/>
        </w:rPr>
        <w:t xml:space="preserve">   </w:t>
      </w:r>
    </w:p>
    <w:p>
      <w:r>
        <w:rPr>
          <w:color w:val="005096"/>
          <w:sz w:val="21"/>
        </w:rPr>
        <w:t xml:space="preserve">   We set up our stalls with handmade posters, second-hand books, and boxes of homemade cookies. The playground quickly filled with the sound of students calling out prices and laughing with customers.</w:t>
      </w:r>
    </w:p>
    <w:p>
      <w:r>
        <w:rPr>
          <w:color w:val="005096"/>
          <w:sz w:val="21"/>
        </w:rPr>
        <w:t xml:space="preserve">   At first, our stall was almost empty. Most people walked straight past us to the food section. We were ready to give up when Li Ming suddenly stood on a chair and shouted, "Homemade cookies — one bite and you will come back for more!" Within minutes, a small crowd had gathered.</w:t>
      </w:r>
    </w:p>
    <w:p>
      <w:r>
        <w:rPr>
          <w:color w:val="005096"/>
          <w:sz w:val="21"/>
        </w:rPr>
        <w:t xml:space="preserve">   I will never forget the smell of chocolate cookies mixing with the autumn air, or the sight of my quiet classmate shouting at the top of his lungs for a good cause.</w:t>
      </w:r>
    </w:p>
    <w:p>
      <w:r>
        <w:rPr>
          <w:color w:val="005096"/>
          <w:sz w:val="21"/>
        </w:rPr>
        <w:t xml:space="preserve">   By noon, every single item on our table was gone — and our donation box was full to the brim.</w:t>
      </w:r>
    </w:p>
    <w:p>
      <w:r>
        <w:br w:type="page"/>
      </w:r>
    </w:p>
    <w:p>
      <w:pPr>
        <w:pStyle w:val="Heading2"/>
      </w:pPr>
      <w:r>
        <w:t>F7：描述感受</w:t>
      </w:r>
    </w:p>
    <w:p>
      <w:pPr>
        <w:pStyle w:val="Heading3"/>
      </w:pPr>
      <w:r>
        <w:t>Lv1 单句翻译——参考答案</w:t>
      </w:r>
    </w:p>
    <w:p>
      <w:r>
        <w:rPr>
          <w:sz w:val="21"/>
        </w:rPr>
        <w:t>1. 我感到非常自豪，因为我帮助了别人。</w:t>
      </w:r>
    </w:p>
    <w:p>
      <w:r>
        <w:rPr>
          <w:color w:val="005096"/>
          <w:sz w:val="21"/>
        </w:rPr>
        <w:t xml:space="preserve">   → I felt extremely proud because I had helped someone in need.</w:t>
      </w:r>
    </w:p>
    <w:p>
      <w:r>
        <w:rPr>
          <w:sz w:val="21"/>
        </w:rPr>
        <w:t>2. 当我看到干净的路面在午后阳光下闪闪发光时，我感到了真正的满足。</w:t>
      </w:r>
    </w:p>
    <w:p>
      <w:r>
        <w:rPr>
          <w:color w:val="005096"/>
          <w:sz w:val="21"/>
        </w:rPr>
        <w:t xml:space="preserve">   → When I saw the clean path shining under the afternoon sun, I felt a true sense of satisfaction.</w:t>
      </w:r>
    </w:p>
    <w:p>
      <w:r>
        <w:rPr>
          <w:i/>
          <w:color w:val="787878"/>
          <w:sz w:val="18"/>
        </w:rPr>
        <w:t xml:space="preserve">   💡 画面在前（看见闪闪发光的路面），感受在后（满足）。这就是"先看见，再感受"。</w:t>
      </w:r>
    </w:p>
    <w:p>
      <w:r>
        <w:rPr>
          <w:sz w:val="21"/>
        </w:rPr>
        <w:t>3. 我的心跳得很快，手也在抖——我太紧张了。</w:t>
      </w:r>
    </w:p>
    <w:p>
      <w:r>
        <w:rPr>
          <w:color w:val="005096"/>
          <w:sz w:val="21"/>
        </w:rPr>
        <w:t xml:space="preserve">   → My heart was racing, and my hands were shaking — I was far too nervous to say a word.</w:t>
      </w:r>
    </w:p>
    <w:p>
      <w:r>
        <w:rPr>
          <w:i/>
          <w:color w:val="787878"/>
          <w:sz w:val="18"/>
        </w:rPr>
        <w:t xml:space="preserve">   💡 身体反应链（heart racing + hands shaking）不说nervous，但读者能感受到。</w:t>
      </w:r>
    </w:p>
    <w:p>
      <w:pPr>
        <w:pStyle w:val="Heading3"/>
      </w:pPr>
      <w:r>
        <w:t>Lv2 情境回应——参考范文</w:t>
      </w:r>
    </w:p>
    <w:p>
      <w:r>
        <w:rPr>
          <w:sz w:val="21"/>
        </w:rPr>
        <w:t>1. 比赛：从紧张到自豪的情感递进</w:t>
      </w:r>
    </w:p>
    <w:p>
      <w:r>
        <w:rPr>
          <w:color w:val="005096"/>
          <w:sz w:val="21"/>
        </w:rPr>
        <w:t xml:space="preserve">   参考范文：At first, I felt a cold knot of fear tightening in my stomach as I waited for my name to be called. But as I stepped onto the stage and the first note left my lips, something shifted — the fear did not disappear, but it transformed into a strange, electric energy. By the time I finished, a wave of pure joy washed over me, so strong that I forgot to bow and just stood there, grinning like a fool.</w:t>
      </w:r>
    </w:p>
    <w:p>
      <w:r>
        <w:rPr>
          <w:i/>
          <w:color w:val="787878"/>
          <w:sz w:val="18"/>
        </w:rPr>
        <w:t xml:space="preserve">   💡 情感递进三阶段：cold fear → electric energy → pure joy。用比喻（cold knot, wave）代替简单形容词。</w:t>
      </w:r>
    </w:p>
    <w:p>
      <w:r>
        <w:rPr>
          <w:sz w:val="21"/>
        </w:rPr>
        <w:t>2. 志愿活动后看着干净整洁的社区公园</w:t>
      </w:r>
    </w:p>
    <w:p>
      <w:r>
        <w:rPr>
          <w:color w:val="005096"/>
          <w:sz w:val="21"/>
        </w:rPr>
        <w:t xml:space="preserve">   参考范文：When I looked back at the park — now free of the plastic bags and bottles that had covered the grass just hours before — I realized that the warmth spreading through my chest was not just pride. It was the quiet, steady knowledge that we had not just cleaned a park. We had returned something to our neighbors, and to ourselves.</w:t>
      </w:r>
    </w:p>
    <w:p>
      <w:r>
        <w:rPr>
          <w:i/>
          <w:color w:val="787878"/>
          <w:sz w:val="18"/>
        </w:rPr>
        <w:t xml:space="preserve">   💡 画面触发感受（When I looked back at...）→ 感受的具体化（warmth spreading through my chest）→ 深层认识（not just pride, but a quiet knowledge）。</w:t>
      </w:r>
    </w:p>
    <w:p>
      <w:pPr>
        <w:pStyle w:val="Heading3"/>
      </w:pPr>
      <w:r>
        <w:t>Lv3 段落嵌入——参考范文</w:t>
      </w:r>
    </w:p>
    <w:p>
      <w:r>
        <w:rPr>
          <w:sz w:val="21"/>
        </w:rPr>
        <w:t>【任务】成长经历"A Moment I Overcame Fear"——中段情感描写</w:t>
      </w:r>
    </w:p>
    <w:p>
      <w:r>
        <w:rPr>
          <w:color w:val="005096"/>
          <w:sz w:val="21"/>
        </w:rPr>
        <w:t xml:space="preserve">   参考范文：</w:t>
      </w:r>
    </w:p>
    <w:p>
      <w:r>
        <w:rPr>
          <w:color w:val="005096"/>
          <w:sz w:val="21"/>
        </w:rPr>
        <w:t xml:space="preserve">   It was my turn to give a speech in front of 500 people.</w:t>
      </w:r>
    </w:p>
    <w:p>
      <w:r>
        <w:rPr>
          <w:color w:val="005096"/>
          <w:sz w:val="21"/>
        </w:rPr>
        <w:t xml:space="preserve">   </w:t>
      </w:r>
    </w:p>
    <w:p>
      <w:r>
        <w:rPr>
          <w:color w:val="005096"/>
          <w:sz w:val="21"/>
        </w:rPr>
        <w:t xml:space="preserve">   My heart pounded so loudly that I was sure the people in the front row could hear it. My palms were wet, and I kept wiping them on my trousers — a useless gesture, since they were wet again two seconds later.</w:t>
      </w:r>
    </w:p>
    <w:p>
      <w:r>
        <w:rPr>
          <w:color w:val="005096"/>
          <w:sz w:val="21"/>
        </w:rPr>
        <w:t xml:space="preserve">   When I finally looked up and saw my teacher in the third row, nodding at me with a small, steady smile, something unexpected happened — the chaos inside me quieted, just a little.</w:t>
      </w:r>
    </w:p>
    <w:p>
      <w:r>
        <w:rPr>
          <w:color w:val="005096"/>
          <w:sz w:val="21"/>
        </w:rPr>
        <w:t xml:space="preserve">   At first, my voice came out thin and shaky, like a radio between stations. But as I kept going — one sentence, then another — I felt the fear loosening its grip. Halfway through, I actually forgot to be afraid. When the final word left my mouth and the hall erupted in applause, I stood there, breathless, realizing I had just done the thing I had been terrified of my entire life.</w:t>
      </w:r>
    </w:p>
    <w:p>
      <w:r>
        <w:br w:type="page"/>
      </w:r>
    </w:p>
    <w:p>
      <w:pPr>
        <w:pStyle w:val="Heading2"/>
      </w:pPr>
      <w:r>
        <w:t>F8：举例支撑</w:t>
      </w:r>
    </w:p>
    <w:p>
      <w:pPr>
        <w:pStyle w:val="Heading3"/>
      </w:pPr>
      <w:r>
        <w:t>Lv1 单句翻译——参考答案</w:t>
      </w:r>
    </w:p>
    <w:p>
      <w:r>
        <w:rPr>
          <w:sz w:val="21"/>
        </w:rPr>
        <w:t>1. 例如，我每天早上跑步30分钟来保持健康。</w:t>
      </w:r>
    </w:p>
    <w:p>
      <w:r>
        <w:rPr>
          <w:color w:val="005096"/>
          <w:sz w:val="21"/>
        </w:rPr>
        <w:t xml:space="preserve">   → For example, I run for thirty minutes every morning to stay healthy.</w:t>
      </w:r>
    </w:p>
    <w:p>
      <w:r>
        <w:rPr>
          <w:sz w:val="21"/>
        </w:rPr>
        <w:t>2. 以我的英语老师为例，她总是鼓励我们不要害怕犯错。</w:t>
      </w:r>
    </w:p>
    <w:p>
      <w:r>
        <w:rPr>
          <w:color w:val="005096"/>
          <w:sz w:val="21"/>
        </w:rPr>
        <w:t xml:space="preserve">   → Take my English teacher as an example. She always encourages us not to be afraid of making mistakes.</w:t>
      </w:r>
    </w:p>
    <w:p>
      <w:r>
        <w:rPr>
          <w:sz w:val="21"/>
        </w:rPr>
        <w:t>3. 我喜欢很多户外活动，比如远足、骑行和游泳。</w:t>
      </w:r>
    </w:p>
    <w:p>
      <w:r>
        <w:rPr>
          <w:color w:val="005096"/>
          <w:sz w:val="21"/>
        </w:rPr>
        <w:t xml:space="preserve">   → I enjoy many outdoor activities, such as hiking, cycling, and swimming.</w:t>
      </w:r>
    </w:p>
    <w:p>
      <w:r>
        <w:rPr>
          <w:i/>
          <w:color w:val="787878"/>
          <w:sz w:val="18"/>
        </w:rPr>
        <w:t xml:space="preserve">   💡 such as后面接名词列表，不接完整句子。</w:t>
      </w:r>
    </w:p>
    <w:p>
      <w:pPr>
        <w:pStyle w:val="Heading3"/>
      </w:pPr>
      <w:r>
        <w:t>Lv2 情境回应——参考范文</w:t>
      </w:r>
    </w:p>
    <w:p>
      <w:r>
        <w:rPr>
          <w:sz w:val="21"/>
        </w:rPr>
        <w:t>1. 论点"坚持做一件小事可以带来巨大的改变"——用个人经历举例</w:t>
      </w:r>
    </w:p>
    <w:p>
      <w:r>
        <w:rPr>
          <w:color w:val="005096"/>
          <w:sz w:val="21"/>
        </w:rPr>
        <w:t xml:space="preserve">   参考范文：I still remember the day when I decided to learn just five new English words every morning before breakfast. It seemed so small that I almost did not bother. But six months later, I had added nearly a thousand words to my vocabulary without ever feeling like I was "studying." That experience showed me that the biggest changes rarely come from grand gestures — they come from tiny actions repeated until they become invisible habits.</w:t>
      </w:r>
    </w:p>
    <w:p>
      <w:r>
        <w:rPr>
          <w:i/>
          <w:color w:val="787878"/>
          <w:sz w:val="18"/>
        </w:rPr>
        <w:t xml:space="preserve">   💡 例子三要素：具体时间/动作（five words every morning）+ 具体结果（nearly a thousand words）+ 回扣论点（biggest changes come from tiny actions）。</w:t>
      </w:r>
    </w:p>
    <w:p>
      <w:r>
        <w:rPr>
          <w:sz w:val="21"/>
        </w:rPr>
        <w:t>2. 论点"团队合作比单打独斗更有效"——用对比举例</w:t>
      </w:r>
    </w:p>
    <w:p>
      <w:r>
        <w:rPr>
          <w:color w:val="005096"/>
          <w:sz w:val="21"/>
        </w:rPr>
        <w:t xml:space="preserve">   参考范文：Without teamwork, our science project last semester was a disaster — three people doing three different things with zero communication, and the result was a mess that barely passed. But with teamwork, when we sat down together, divided the tasks clearly, and checked in with each other every day, the same project — done by the same three people — earned the highest grade in the class. The difference could not be clearer.</w:t>
      </w:r>
    </w:p>
    <w:p>
      <w:pPr>
        <w:pStyle w:val="Heading3"/>
      </w:pPr>
      <w:r>
        <w:t>Lv3 段落嵌入——参考范文</w:t>
      </w:r>
    </w:p>
    <w:p>
      <w:r>
        <w:rPr>
          <w:sz w:val="21"/>
        </w:rPr>
        <w:t>【任务】议论文"中学生应该培养阅读习惯"——观点+举例段落</w:t>
      </w:r>
    </w:p>
    <w:p>
      <w:r>
        <w:rPr>
          <w:color w:val="005096"/>
          <w:sz w:val="21"/>
        </w:rPr>
        <w:t xml:space="preserve">   参考范文：</w:t>
      </w:r>
    </w:p>
    <w:p>
      <w:r>
        <w:rPr>
          <w:color w:val="005096"/>
          <w:sz w:val="21"/>
        </w:rPr>
        <w:t xml:space="preserve">   Reading regularly improves our ability to focus in a world full of distractions.</w:t>
      </w:r>
    </w:p>
    <w:p>
      <w:r>
        <w:rPr>
          <w:color w:val="005096"/>
          <w:sz w:val="21"/>
        </w:rPr>
        <w:t xml:space="preserve">   </w:t>
      </w:r>
    </w:p>
    <w:p>
      <w:r>
        <w:rPr>
          <w:color w:val="005096"/>
          <w:sz w:val="21"/>
        </w:rPr>
        <w:t xml:space="preserve">   I still remember the winter break two years ago when I decided to replace my nightly phone-scrolling with thirty minutes of reading. At first, it was painfully hard — my hand kept reaching for my phone out of pure habit. But by the end of the first week, something had shifted: I was falling asleep faster, and my mind felt quieter.</w:t>
      </w:r>
    </w:p>
    <w:p>
      <w:r>
        <w:rPr>
          <w:color w:val="005096"/>
          <w:sz w:val="21"/>
        </w:rPr>
        <w:t xml:space="preserve">   That month taught me something no amount of "focus training" ever could: the ability to concentrate is not a talent you are born with — it is a muscle you build, one page at a time.</w:t>
      </w:r>
    </w:p>
    <w:p>
      <w:r>
        <w:br w:type="page"/>
      </w:r>
    </w:p>
    <w:p>
      <w:pPr>
        <w:pStyle w:val="Heading2"/>
      </w:pPr>
      <w:r>
        <w:t>F9：说明原因</w:t>
      </w:r>
    </w:p>
    <w:p>
      <w:pPr>
        <w:pStyle w:val="Heading3"/>
      </w:pPr>
      <w:r>
        <w:t>Lv1 单句翻译——参考答案</w:t>
      </w:r>
    </w:p>
    <w:p>
      <w:r>
        <w:rPr>
          <w:sz w:val="21"/>
        </w:rPr>
        <w:t>1. 这是因为我每天练习，从不放弃。</w:t>
      </w:r>
    </w:p>
    <w:p>
      <w:r>
        <w:rPr>
          <w:color w:val="005096"/>
          <w:sz w:val="21"/>
        </w:rPr>
        <w:t xml:space="preserve">   → This is because I practice every day and never give up.</w:t>
      </w:r>
    </w:p>
    <w:p>
      <w:r>
        <w:rPr>
          <w:sz w:val="21"/>
        </w:rPr>
        <w:t>2. 我喜欢这个活动的原因是它让我学会了团队合作。</w:t>
      </w:r>
    </w:p>
    <w:p>
      <w:r>
        <w:rPr>
          <w:color w:val="005096"/>
          <w:sz w:val="21"/>
        </w:rPr>
        <w:t xml:space="preserve">   → The reason I love this activity is that it taught me how to work in a team.</w:t>
      </w:r>
    </w:p>
    <w:p>
      <w:r>
        <w:rPr>
          <w:i/>
          <w:color w:val="787878"/>
          <w:sz w:val="18"/>
        </w:rPr>
        <w:t xml:space="preserve">   💡 The reason is that...（不用because！）</w:t>
      </w:r>
    </w:p>
    <w:p>
      <w:r>
        <w:rPr>
          <w:sz w:val="21"/>
        </w:rPr>
        <w:t>3. 缺乏睡眠导致注意力不集中，进而影响学习成绩。</w:t>
      </w:r>
    </w:p>
    <w:p>
      <w:r>
        <w:rPr>
          <w:color w:val="005096"/>
          <w:sz w:val="21"/>
        </w:rPr>
        <w:t xml:space="preserve">   → Lack of sleep leads to poor concentration, which in turn results in lower academic performance.</w:t>
      </w:r>
    </w:p>
    <w:p>
      <w:pPr>
        <w:pStyle w:val="Heading3"/>
      </w:pPr>
      <w:r>
        <w:t>Lv2 情境回应——参考范文</w:t>
      </w:r>
    </w:p>
    <w:p>
      <w:r>
        <w:rPr>
          <w:sz w:val="21"/>
        </w:rPr>
        <w:t>1. 主张学生应该每天运动——深层原因</w:t>
      </w:r>
    </w:p>
    <w:p>
      <w:r>
        <w:rPr>
          <w:color w:val="005096"/>
          <w:sz w:val="21"/>
        </w:rPr>
        <w:t xml:space="preserve">   参考范文：The reason is simple: exercise keeps our bodies healthy. But beneath that lies a deeper truth — regular physical activity rewires our brains in ways that no amount of sitting at a desk can replicate. Every time we move, our brain releases chemicals that sharpen focus, boost mood, and improve memory. Skipping exercise to study more is like skipping sleep to get more work done — it defeats the very purpose.</w:t>
      </w:r>
    </w:p>
    <w:p>
      <w:r>
        <w:rPr>
          <w:i/>
          <w:color w:val="787878"/>
          <w:sz w:val="18"/>
        </w:rPr>
        <w:t xml:space="preserve">   💡 表层原因（keep bodies healthy）→ 深层原因（rewires brains, releases chemicals）。深挖让论证从"常识"升级为"洞察"。</w:t>
      </w:r>
    </w:p>
    <w:p>
      <w:r>
        <w:rPr>
          <w:sz w:val="21"/>
        </w:rPr>
        <w:t>2. 描述因果链"沉迷手机→睡眠不足→成绩下降"</w:t>
      </w:r>
    </w:p>
    <w:p>
      <w:r>
        <w:rPr>
          <w:color w:val="005096"/>
          <w:sz w:val="21"/>
        </w:rPr>
        <w:t xml:space="preserve">   参考范文：Spending hours on social media before bed led to a dramatic drop in my sleep quality, which in turn resulted in my inability to concentrate during class the next morning. Within two months, my grades in three subjects had fallen noticeably — not because the content was harder, but because my brain was simply too exhausted to absorb it.</w:t>
      </w:r>
    </w:p>
    <w:p>
      <w:pPr>
        <w:pStyle w:val="Heading3"/>
      </w:pPr>
      <w:r>
        <w:t>Lv3 段落嵌入——参考范文</w:t>
      </w:r>
    </w:p>
    <w:p>
      <w:r>
        <w:rPr>
          <w:sz w:val="21"/>
        </w:rPr>
        <w:t>【任务】发言稿"Why I Believe Everyone Should Learn to Cook"——观点+原因段落</w:t>
      </w:r>
    </w:p>
    <w:p>
      <w:r>
        <w:rPr>
          <w:color w:val="005096"/>
          <w:sz w:val="21"/>
        </w:rPr>
        <w:t xml:space="preserve">   参考范文：</w:t>
      </w:r>
    </w:p>
    <w:p>
      <w:r>
        <w:rPr>
          <w:color w:val="005096"/>
          <w:sz w:val="21"/>
        </w:rPr>
        <w:t xml:space="preserve">   I believe every teenager should learn basic cooking skills.</w:t>
      </w:r>
    </w:p>
    <w:p>
      <w:r>
        <w:rPr>
          <w:color w:val="005096"/>
          <w:sz w:val="21"/>
        </w:rPr>
        <w:t xml:space="preserve">   </w:t>
      </w:r>
    </w:p>
    <w:p>
      <w:r>
        <w:rPr>
          <w:color w:val="005096"/>
          <w:sz w:val="21"/>
        </w:rPr>
        <w:t xml:space="preserve">   The surface reason is practical: cooking your own meals is far healthier and cheaper than relying on takeout every day.</w:t>
      </w:r>
    </w:p>
    <w:p>
      <w:r>
        <w:rPr>
          <w:color w:val="005096"/>
          <w:sz w:val="21"/>
        </w:rPr>
        <w:t xml:space="preserve">   But beneath that lies a deeper truth — cooking teaches you something that no classroom subject ever does. It teaches you patience (you cannot rush a soup), resilience (your first three attempts will be disasters, and that is okay), and the quiet satisfaction of creating something with your own hands.</w:t>
      </w:r>
    </w:p>
    <w:p>
      <w:r>
        <w:rPr>
          <w:color w:val="005096"/>
          <w:sz w:val="21"/>
        </w:rPr>
        <w:t xml:space="preserve">   Last summer, when I cooked my first full meal for my family — a simple plate of tomato and egg stir-fry, nothing fancy — my mother took one bite and smiled in a way I had never seen before. That was the moment I understood: cooking is not just about feeding people. It is about caring for them in the most basic, honest way there 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